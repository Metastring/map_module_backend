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GeoServer API Documentation</w:t>
      </w:r>
    </w:p>
    <w:p>
      <w:pPr>
        <w:jc w:val="center"/>
      </w:pPr>
      <w:r>
        <w:rPr>
          <w:i/>
          <w:sz w:val="28"/>
        </w:rPr>
        <w:t>Complete API Documentation for Map Module Backend</w:t>
      </w:r>
    </w:p>
    <w:p/>
    <w:p>
      <w:r>
        <w:rPr>
          <w:sz w:val="22"/>
        </w:rPr>
        <w:t>This document provides comprehensive documentation for all API endpoints across multiple modules. The document is divided into six main sections: Regular GeoServer APIs (for frontend and internal use), Admin APIs (for managing GeoServer resources), Spatial Queries APIs (GraphQL endpoints for querying spatial biodiversity data), Metadata APIs (GraphQL endpoints for metadata management), Styles APIs (REST endpoints for style generation and management), and Upload Log APIs (REST endpoints for file uploads and logging). Each API endpoint includes a detailed description, request parameters, and example responses.</w:t>
      </w:r>
    </w:p>
    <w:p>
      <w:pPr>
        <w:pStyle w:val="Heading1"/>
      </w:pPr>
      <w:r>
        <w:t>Regular GeoServer APIs</w:t>
      </w:r>
    </w:p>
    <w:p>
      <w:r>
        <w:br w:type="page"/>
      </w:r>
    </w:p>
    <w:p>
      <w:pPr>
        <w:pStyle w:val="Heading1"/>
        <w:jc w:val="left"/>
      </w:pPr>
      <w:r>
        <w:t>1. Upload Shapefile/Resource</w:t>
      </w:r>
    </w:p>
    <w:p>
      <w:r>
        <w:rPr>
          <w:b/>
          <w:sz w:val="24"/>
        </w:rPr>
        <w:t>Method: POST</w:t>
      </w:r>
    </w:p>
    <w:p>
      <w:r>
        <w:rPr>
          <w:b/>
          <w:sz w:val="24"/>
        </w:rPr>
        <w:t>Endpoint: /upload</w:t>
      </w:r>
    </w:p>
    <w:p>
      <w:r>
        <w:rPr>
          <w:b/>
        </w:rPr>
        <w:t>Description:</w:t>
      </w:r>
    </w:p>
    <w:p>
      <w:r>
        <w:t>Upload a shapefile or other resource to GeoServer. This API is used to upload shapefiles (as ZIP archives) to GeoServer. The shapefile must be in a ZIP format containing all required components (.shp, .shx, .dbf, etc.). This endpoint is used for internal API calls.</w:t>
      </w:r>
    </w:p>
    <w:p>
      <w:r>
        <w:rPr>
          <w:b/>
        </w:rPr>
        <w:t>Request:</w:t>
      </w:r>
    </w:p>
    <w:p>
      <w:r>
        <w:t>Request Type: multipart/form-data</w:t>
      </w:r>
    </w:p>
    <w:p>
      <w:r>
        <w:t>Parameters:</w:t>
      </w:r>
    </w:p>
    <w:p>
      <w:pPr>
        <w:pStyle w:val="ListBullet"/>
      </w:pPr>
      <w:r>
        <w:t>• workspace (string, required): Target workspace name in GeoServer (e.g., "metastring")</w:t>
      </w:r>
    </w:p>
    <w:p>
      <w:pPr>
        <w:pStyle w:val="ListBullet"/>
      </w:pPr>
      <w:r>
        <w:t>• store_name (string, required): Name of the datastore where the resource will be stored</w:t>
      </w:r>
    </w:p>
    <w:p>
      <w:pPr>
        <w:pStyle w:val="ListBullet"/>
      </w:pPr>
      <w:r>
        <w:t>• resource_type (string, required): Type of resource to upload (e.g., "shapefile")</w:t>
      </w:r>
    </w:p>
    <w:p>
      <w:pPr>
        <w:pStyle w:val="ListBullet"/>
      </w:pPr>
      <w:r>
        <w:t>• file (file, required): The file to upload (must be a ZIP file for shapefiles)</w:t>
      </w:r>
    </w:p>
    <w:p>
      <w:r>
        <w:rPr>
          <w:b/>
        </w:rPr>
        <w:t>Response:</w:t>
      </w:r>
    </w:p>
    <w:p>
      <w:r>
        <w:t>Status Code: 200 or 201</w:t>
      </w:r>
    </w:p>
    <w:p>
      <w:r>
        <w:t>Response Body:</w:t>
      </w:r>
    </w:p>
    <w:p>
      <w:pPr>
        <w:spacing w:before="120" w:after="120"/>
        <w:ind w:left="360"/>
      </w:pPr>
      <w:r>
        <w:rPr>
          <w:rFonts w:ascii="Courier New" w:hAnsi="Courier New"/>
          <w:sz w:val="18"/>
        </w:rPr>
        <w:t>{</w:t>
        <w:br/>
        <w:t xml:space="preserve">  "message": "Resource uploaded successfully!",</w:t>
        <w:br/>
        <w:t xml:space="preserve">  "status_code": 200</w:t>
        <w:br/>
        <w:t>}</w:t>
      </w:r>
    </w:p>
    <w:p/>
    <w:p>
      <w:pPr>
        <w:pStyle w:val="Heading1"/>
        <w:jc w:val="left"/>
      </w:pPr>
      <w:r>
        <w:t>2. Create PostGIS Datastore</w:t>
      </w:r>
    </w:p>
    <w:p>
      <w:r>
        <w:rPr>
          <w:b/>
          <w:sz w:val="24"/>
        </w:rPr>
        <w:t>Method: POST</w:t>
      </w:r>
    </w:p>
    <w:p>
      <w:r>
        <w:rPr>
          <w:b/>
          <w:sz w:val="24"/>
        </w:rPr>
        <w:t>Endpoint: /upload-postgis</w:t>
      </w:r>
    </w:p>
    <w:p>
      <w:r>
        <w:rPr>
          <w:b/>
        </w:rPr>
        <w:t>Description:</w:t>
      </w:r>
    </w:p>
    <w:p>
      <w:r>
        <w:t>Create a PostGIS datastore connection in GeoServer. This API is used to connect GeoServer to a PostgreSQL/PostGIS database, allowing GeoServer to access spatial data stored in the database. This endpoint is used for internal API calls.</w:t>
      </w:r>
    </w:p>
    <w:p>
      <w:r>
        <w:rPr>
          <w:b/>
        </w:rPr>
        <w:t>Request:</w:t>
      </w:r>
    </w:p>
    <w:p>
      <w:r>
        <w:t>Request Type: application/json</w:t>
      </w:r>
    </w:p>
    <w:p>
      <w:r>
        <w:t>Request Body:</w:t>
      </w:r>
    </w:p>
    <w:p>
      <w:pPr>
        <w:spacing w:before="120" w:after="120"/>
        <w:ind w:left="360"/>
      </w:pPr>
      <w:r>
        <w:rPr>
          <w:rFonts w:ascii="Courier New" w:hAnsi="Courier New"/>
          <w:sz w:val="18"/>
        </w:rPr>
        <w:t>{</w:t>
        <w:br/>
        <w:t xml:space="preserve">  "workspace": "metastring",</w:t>
        <w:br/>
        <w:t xml:space="preserve">  "store_name": "postgis_store",</w:t>
        <w:br/>
        <w:t xml:space="preserve">  "database": "your_database",</w:t>
        <w:br/>
        <w:t xml:space="preserve">  "host": "localhost",</w:t>
        <w:br/>
        <w:t xml:space="preserve">  "port": 5432,</w:t>
        <w:br/>
        <w:t xml:space="preserve">  "username": "postgres",</w:t>
        <w:br/>
        <w:t xml:space="preserve">  "password": "your_password",</w:t>
        <w:br/>
        <w:t xml:space="preserve">  "db_schema": "public",</w:t>
        <w:br/>
        <w:t xml:space="preserve">  "description": "PostGIS datastore for spatial data",</w:t>
        <w:br/>
        <w:t xml:space="preserve">  "enabled": true</w:t>
        <w:br/>
        <w:t>}</w:t>
      </w:r>
    </w:p>
    <w:p>
      <w:r>
        <w:rPr>
          <w:b/>
        </w:rPr>
        <w:t>Response:</w:t>
      </w:r>
    </w:p>
    <w:p>
      <w:r>
        <w:t>Status Code: 200 or 201</w:t>
      </w:r>
    </w:p>
    <w:p>
      <w:r>
        <w:t>Response Body:</w:t>
      </w:r>
    </w:p>
    <w:p>
      <w:pPr>
        <w:spacing w:before="120" w:after="120"/>
        <w:ind w:left="360"/>
      </w:pPr>
      <w:r>
        <w:rPr>
          <w:rFonts w:ascii="Courier New" w:hAnsi="Courier New"/>
          <w:sz w:val="18"/>
        </w:rPr>
        <w:t>{</w:t>
        <w:br/>
        <w:t xml:space="preserve">  "message": "PostGIS datastore 'postgis_store' created successfully!",</w:t>
        <w:br/>
        <w:t xml:space="preserve">  "status_code": 201,</w:t>
        <w:br/>
        <w:t xml:space="preserve">  "workspace": "metastring",</w:t>
        <w:br/>
        <w:t xml:space="preserve">  "store_name": "postgis_store",</w:t>
        <w:br/>
        <w:t xml:space="preserve">  "database": "your_database",</w:t>
        <w:br/>
        <w:t xml:space="preserve">  "host": "localhost"</w:t>
        <w:br/>
        <w:t>}</w:t>
      </w:r>
    </w:p>
    <w:p/>
    <w:p>
      <w:pPr>
        <w:pStyle w:val="Heading1"/>
        <w:jc w:val="left"/>
      </w:pPr>
      <w:r>
        <w:t>3. List All Layers</w:t>
      </w:r>
    </w:p>
    <w:p>
      <w:r>
        <w:rPr>
          <w:b/>
          <w:sz w:val="24"/>
        </w:rPr>
        <w:t>Method: GET</w:t>
      </w:r>
    </w:p>
    <w:p>
      <w:r>
        <w:rPr>
          <w:b/>
          <w:sz w:val="24"/>
        </w:rPr>
        <w:t>Endpoint: /layers</w:t>
      </w:r>
    </w:p>
    <w:p>
      <w:r>
        <w:rPr>
          <w:b/>
        </w:rPr>
        <w:t>Description:</w:t>
      </w:r>
    </w:p>
    <w:p>
      <w:r>
        <w:t>Retrieve a list of all layers in GeoServer with their metadata and associated styles. This API returns enhanced layer information including metadata (if available) and style configurations for each layer. The response includes layer names, metadata details (dataset name, theme, keywords, contact information, etc.), associated styles, and WMS links for rendering. This endpoint is used for frontend API calls.</w:t>
      </w:r>
    </w:p>
    <w:p>
      <w:r>
        <w:rPr>
          <w:b/>
        </w:rPr>
        <w:t>Response:</w:t>
      </w:r>
    </w:p>
    <w:p>
      <w:r>
        <w:t>Status Code: 200</w:t>
      </w:r>
    </w:p>
    <w:p>
      <w:r>
        <w:t>Response Body:</w:t>
      </w:r>
    </w:p>
    <w:p>
      <w:pPr>
        <w:spacing w:before="120" w:after="120"/>
        <w:ind w:left="360"/>
      </w:pPr>
      <w:r>
        <w:rPr>
          <w:rFonts w:ascii="Courier New" w:hAnsi="Courier New"/>
          <w:sz w:val="18"/>
        </w:rPr>
        <w:t>{</w:t>
        <w:br/>
        <w:t xml:space="preserve">  "layers": {</w:t>
        <w:br/>
        <w:t xml:space="preserve">    "layer": [</w:t>
        <w:br/>
        <w:t xml:space="preserve">      {</w:t>
        <w:br/>
        <w:t xml:space="preserve">        "name": "metastring:gbif",</w:t>
        <w:br/>
        <w:t xml:space="preserve">        "href": "http://localhost:8080/geoserver/rest/layers/gbif.json",</w:t>
        <w:br/>
        <w:t xml:space="preserve">        "geoserverName": "gbif",</w:t>
        <w:br/>
        <w:t xml:space="preserve">        "nameOfDataset": "GBIF Dataset",</w:t>
        <w:br/>
        <w:t xml:space="preserve">        "theme": "Biodiversity",</w:t>
        <w:br/>
        <w:t xml:space="preserve">        "keywords": ["species", "observation"],</w:t>
        <w:br/>
        <w:t xml:space="preserve">        "purposeOfCreatingData": "Research",</w:t>
        <w:br/>
        <w:t xml:space="preserve">        "dataType": "VECTOR",</w:t>
        <w:br/>
        <w:t xml:space="preserve">        "contactPerson": "John Doe",</w:t>
        <w:br/>
        <w:t xml:space="preserve">        "organization": "Research Org",</w:t>
        <w:br/>
        <w:t xml:space="preserve">        "contactEmail": "john@example.com",</w:t>
        <w:br/>
        <w:t xml:space="preserve">        "country": "USA",</w:t>
        <w:br/>
        <w:t xml:space="preserve">        "createdOn": "2024-01-01T00:00:00",</w:t>
        <w:br/>
        <w:t xml:space="preserve">        "updatedOn": "2024-01-01T00:00:00",</w:t>
        <w:br/>
        <w:t xml:space="preserve">        "accessConstraints": "None",</w:t>
        <w:br/>
        <w:t xml:space="preserve">        "useConstraints": "CC-BY",</w:t>
        <w:br/>
        <w:t xml:space="preserve">        "mailingAddress": "123 Main St",</w:t>
        <w:br/>
        <w:t xml:space="preserve">        "cityLocalityCountry": "New York, USA",</w:t>
        <w:br/>
        <w:t xml:space="preserve">        "styles": [</w:t>
        <w:br/>
        <w:t xml:space="preserve">          {</w:t>
        <w:br/>
        <w:t xml:space="preserve">            "styleName": "gbif_species_count_style",</w:t>
        <w:br/>
        <w:t xml:space="preserve">            "styleTitle": "Species Count",</w:t>
        <w:br/>
        <w:t xml:space="preserve">            "styleType": "integer",</w:t>
        <w:br/>
        <w:t xml:space="preserve">            "styleId": 1,</w:t>
        <w:br/>
        <w:t xml:space="preserve">            "colorBy": "species_count"</w:t>
        <w:br/>
        <w:t xml:space="preserve">          }</w:t>
        <w:br/>
        <w:t xml:space="preserve">        ],</w:t>
        <w:br/>
        <w:t xml:space="preserve">        "wms_link": "http://localhost:8080/geoserver/wms?..."</w:t>
        <w:br/>
        <w:t xml:space="preserve">      }</w:t>
        <w:br/>
        <w:t xml:space="preserve">    ]</w:t>
        <w:br/>
        <w:t xml:space="preserve">  }</w:t>
        <w:br/>
        <w:t>}</w:t>
      </w:r>
    </w:p>
    <w:p/>
    <w:p>
      <w:pPr>
        <w:pStyle w:val="Heading1"/>
        <w:jc w:val="left"/>
      </w:pPr>
      <w:r>
        <w:t>4. Get Layer Tile URL</w:t>
      </w:r>
    </w:p>
    <w:p>
      <w:r>
        <w:rPr>
          <w:b/>
          <w:sz w:val="24"/>
        </w:rPr>
        <w:t>Method: GET</w:t>
      </w:r>
    </w:p>
    <w:p>
      <w:r>
        <w:rPr>
          <w:b/>
          <w:sz w:val="24"/>
        </w:rPr>
        <w:t>Endpoint: /layers/{layer}/tile_url</w:t>
      </w:r>
    </w:p>
    <w:p>
      <w:r>
        <w:rPr>
          <w:b/>
        </w:rPr>
        <w:t>Description:</w:t>
      </w:r>
    </w:p>
    <w:p>
      <w:r>
        <w:t>Generate a WMS (Web Map Service) tile URL for a specific layer. This URL can be used by frontend applications to render map tiles for the layer. The endpoint takes a layer name (with or without workspace prefix) and returns a complete WMS GetMap URL with all necessary parameters. This endpoint is used for frontend API calls.</w:t>
      </w:r>
    </w:p>
    <w:p>
      <w:r>
        <w:rPr>
          <w:b/>
        </w:rPr>
        <w:t>Request:</w:t>
      </w:r>
    </w:p>
    <w:p>
      <w:r>
        <w:t>Request Type: Path Parameter</w:t>
      </w:r>
    </w:p>
    <w:p>
      <w:r>
        <w:t>Parameters:</w:t>
      </w:r>
    </w:p>
    <w:p>
      <w:pPr>
        <w:pStyle w:val="ListBullet"/>
      </w:pPr>
      <w:r>
        <w:t>• layer (string, required): Layer name (e.g., "metastring:gbif" or "gbif")</w:t>
      </w:r>
    </w:p>
    <w:p>
      <w:r>
        <w:rPr>
          <w:b/>
        </w:rPr>
        <w:t>Response:</w:t>
      </w:r>
    </w:p>
    <w:p>
      <w:r>
        <w:t>Status Code: 200</w:t>
      </w:r>
    </w:p>
    <w:p>
      <w:r>
        <w:t>Response Body:</w:t>
      </w:r>
    </w:p>
    <w:p>
      <w:pPr>
        <w:spacing w:before="120" w:after="120"/>
        <w:ind w:left="360"/>
      </w:pPr>
      <w:r>
        <w:rPr>
          <w:rFonts w:ascii="Courier New" w:hAnsi="Courier New"/>
          <w:sz w:val="18"/>
        </w:rPr>
        <w:t>{</w:t>
        <w:br/>
        <w:t xml:space="preserve">  "tile_url": "http://localhost:8080/geoserver/wms?service=WMS&amp;version=1.1.1&amp;request=GetMap&amp;layers=metastring:gbif&amp;styles=&amp;bbox=-180,-90,180,90&amp;width=256&amp;height=256&amp;srs=EPSG:4326&amp;format=image/png&amp;transparent=true"</w:t>
        <w:br/>
        <w:t>}</w:t>
      </w:r>
    </w:p>
    <w:p/>
    <w:p>
      <w:pPr>
        <w:pStyle w:val="Heading1"/>
        <w:jc w:val="left"/>
      </w:pPr>
      <w:r>
        <w:t>5. Get Tile URLs for Multiple Datasets</w:t>
      </w:r>
    </w:p>
    <w:p>
      <w:r>
        <w:rPr>
          <w:b/>
          <w:sz w:val="24"/>
        </w:rPr>
        <w:t>Method: POST</w:t>
      </w:r>
    </w:p>
    <w:p>
      <w:r>
        <w:rPr>
          <w:b/>
          <w:sz w:val="24"/>
        </w:rPr>
        <w:t>Endpoint: /layers/tile_urls</w:t>
      </w:r>
    </w:p>
    <w:p>
      <w:r>
        <w:rPr>
          <w:b/>
        </w:rPr>
        <w:t>Description:</w:t>
      </w:r>
    </w:p>
    <w:p>
      <w:r>
        <w:t>Retrieve WMS tile URLs for multiple datasets at once. This endpoint accepts a list of dataset names and returns a mapping of dataset names to their corresponding WMS tile URLs, enabling efficient batch retrieval for frontend applications. The endpoint automatically resolves dataset names to existing GeoServer layer names. This endpoint is used for frontend API calls.</w:t>
      </w:r>
    </w:p>
    <w:p>
      <w:r>
        <w:rPr>
          <w:b/>
        </w:rPr>
        <w:t>Request:</w:t>
      </w:r>
    </w:p>
    <w:p>
      <w:r>
        <w:t>Request Type: application/json</w:t>
      </w:r>
    </w:p>
    <w:p>
      <w:r>
        <w:t>Request Body:</w:t>
      </w:r>
    </w:p>
    <w:p>
      <w:pPr>
        <w:spacing w:before="120" w:after="120"/>
        <w:ind w:left="360"/>
      </w:pPr>
      <w:r>
        <w:rPr>
          <w:rFonts w:ascii="Courier New" w:hAnsi="Courier New"/>
          <w:sz w:val="18"/>
        </w:rPr>
        <w:t>["gbif", "kew_with_geom", "metastring:another_layer"]</w:t>
      </w:r>
    </w:p>
    <w:p>
      <w:r>
        <w:rPr>
          <w:b/>
        </w:rPr>
        <w:t>Response:</w:t>
      </w:r>
    </w:p>
    <w:p>
      <w:r>
        <w:t>Status Code: 200</w:t>
      </w:r>
    </w:p>
    <w:p>
      <w:r>
        <w:t>Response Body:</w:t>
      </w:r>
    </w:p>
    <w:p>
      <w:pPr>
        <w:spacing w:before="120" w:after="120"/>
        <w:ind w:left="360"/>
      </w:pPr>
      <w:r>
        <w:rPr>
          <w:rFonts w:ascii="Courier New" w:hAnsi="Courier New"/>
          <w:sz w:val="18"/>
        </w:rPr>
        <w:t>{</w:t>
        <w:br/>
        <w:t xml:space="preserve">  "gbif": "http://localhost:8080/geoserver/wms?service=WMS&amp;version=1.1.1&amp;request=GetMap&amp;layers=metastring:gbif&amp;...",</w:t>
        <w:br/>
        <w:t xml:space="preserve">  "kew_with_geom": "http://localhost:8080/geoserver/wms?service=WMS&amp;version=1.1.1&amp;request=GetMap&amp;layers=metastring:kew_with_geom&amp;...",</w:t>
        <w:br/>
        <w:t xml:space="preserve">  "metastring:another_layer": "http://localhost:8080/geoserver/wms?service=WMS&amp;version=1.1.1&amp;request=GetMap&amp;layers=metastring:another_layer&amp;..."</w:t>
        <w:br/>
        <w:t>}</w:t>
      </w:r>
    </w:p>
    <w:p/>
    <w:p>
      <w:pPr>
        <w:pStyle w:val="Heading1"/>
        <w:jc w:val="left"/>
      </w:pPr>
      <w:r>
        <w:t>6. Get Layer Schema/Columns</w:t>
      </w:r>
    </w:p>
    <w:p>
      <w:r>
        <w:rPr>
          <w:b/>
          <w:sz w:val="24"/>
        </w:rPr>
        <w:t>Method: GET</w:t>
      </w:r>
    </w:p>
    <w:p>
      <w:r>
        <w:rPr>
          <w:b/>
          <w:sz w:val="24"/>
        </w:rPr>
        <w:t>Endpoint: /layer/columns</w:t>
      </w:r>
    </w:p>
    <w:p>
      <w:r>
        <w:rPr>
          <w:b/>
        </w:rPr>
        <w:t>Description:</w:t>
      </w:r>
    </w:p>
    <w:p>
      <w:r>
        <w:t>Retrieve the schema (column definitions) for a specific layer. This endpoint returns information about all attributes/columns available in the layer, including data types and constraints. The response includes column names, data types (binding), whether they are nullable, and occurrence constraints. This is useful for frontend applications that need to understand the structure of layer data before querying it.</w:t>
      </w:r>
    </w:p>
    <w:p>
      <w:r>
        <w:rPr>
          <w:b/>
        </w:rPr>
        <w:t>Request:</w:t>
      </w:r>
    </w:p>
    <w:p>
      <w:r>
        <w:t>Request Type: Query Parameter</w:t>
      </w:r>
    </w:p>
    <w:p>
      <w:r>
        <w:t>Parameters:</w:t>
      </w:r>
    </w:p>
    <w:p>
      <w:pPr>
        <w:pStyle w:val="ListBullet"/>
      </w:pPr>
      <w:r>
        <w:t>• layer (string, required): Layer name (e.g., "metastring:gbif")</w:t>
      </w:r>
    </w:p>
    <w:p>
      <w:r>
        <w:rPr>
          <w:b/>
        </w:rPr>
        <w:t>Response:</w:t>
      </w:r>
    </w:p>
    <w:p>
      <w:r>
        <w:t>Status Code: 200</w:t>
      </w:r>
    </w:p>
    <w:p>
      <w:r>
        <w:t>Response Body:</w:t>
      </w:r>
    </w:p>
    <w:p>
      <w:pPr>
        <w:spacing w:before="120" w:after="120"/>
        <w:ind w:left="360"/>
      </w:pPr>
      <w:r>
        <w:rPr>
          <w:rFonts w:ascii="Courier New" w:hAnsi="Courier New"/>
          <w:sz w:val="18"/>
        </w:rPr>
        <w:t>{</w:t>
        <w:br/>
        <w:t xml:space="preserve">  "columns": [</w:t>
        <w:br/>
        <w:t xml:space="preserve">    {</w:t>
        <w:br/>
        <w:t xml:space="preserve">      "name": "species_count",</w:t>
        <w:br/>
        <w:t xml:space="preserve">      "type": "java.lang.Integer",</w:t>
        <w:br/>
        <w:t xml:space="preserve">      "nillable": true,</w:t>
        <w:br/>
        <w:t xml:space="preserve">      "minOccurs": 0,</w:t>
        <w:br/>
        <w:t xml:space="preserve">      "maxOccurs": 1</w:t>
        <w:br/>
        <w:t xml:space="preserve">    },</w:t>
        <w:br/>
        <w:t xml:space="preserve">    {</w:t>
        <w:br/>
        <w:t xml:space="preserve">      "name": "species_name",</w:t>
        <w:br/>
        <w:t xml:space="preserve">      "type": "java.lang.String",</w:t>
        <w:br/>
        <w:t xml:space="preserve">      "nillable": true,</w:t>
        <w:br/>
        <w:t xml:space="preserve">      "minOccurs": 0,</w:t>
        <w:br/>
        <w:t xml:space="preserve">      "maxOccurs": 1</w:t>
        <w:br/>
        <w:t xml:space="preserve">    }</w:t>
        <w:br/>
        <w:t xml:space="preserve">  ]</w:t>
        <w:br/>
        <w:t>}</w:t>
      </w:r>
    </w:p>
    <w:p/>
    <w:p>
      <w:pPr>
        <w:pStyle w:val="Heading1"/>
        <w:jc w:val="left"/>
      </w:pPr>
      <w:r>
        <w:t>7. Get Layer Feature Data</w:t>
      </w:r>
    </w:p>
    <w:p>
      <w:r>
        <w:rPr>
          <w:b/>
          <w:sz w:val="24"/>
        </w:rPr>
        <w:t>Method: GET</w:t>
      </w:r>
    </w:p>
    <w:p>
      <w:r>
        <w:rPr>
          <w:b/>
          <w:sz w:val="24"/>
        </w:rPr>
        <w:t>Endpoint: /layer/data</w:t>
      </w:r>
    </w:p>
    <w:p>
      <w:r>
        <w:rPr>
          <w:b/>
        </w:rPr>
        <w:t>Description:</w:t>
      </w:r>
    </w:p>
    <w:p>
      <w:r>
        <w:t>Retrieve actual feature data from a layer via WFS (Web Feature Service). This endpoint allows you to fetch geographic features with optional filtering, bounding box constraints, and property selection. Features are returned in GeoJSON format with geometry and attributes. This endpoint supports spatial filtering via bounding boxes, attribute-based filtering via CQL (Common Query Language) filters, and allows limiting the number of returned features and selecting specific properties.</w:t>
      </w:r>
    </w:p>
    <w:p>
      <w:r>
        <w:rPr>
          <w:b/>
        </w:rPr>
        <w:t>Request:</w:t>
      </w:r>
    </w:p>
    <w:p>
      <w:r>
        <w:t>Request Type: Query Parameters</w:t>
      </w:r>
    </w:p>
    <w:p>
      <w:r>
        <w:t>Parameters:</w:t>
      </w:r>
    </w:p>
    <w:p>
      <w:pPr>
        <w:pStyle w:val="ListBullet"/>
      </w:pPr>
      <w:r>
        <w:t>• layer (string, required): Layer name (e.g., "metastring:gbif")</w:t>
      </w:r>
    </w:p>
    <w:p>
      <w:pPr>
        <w:pStyle w:val="ListBullet"/>
      </w:pPr>
      <w:r>
        <w:t>• maxFeatures (integer, optional): Maximum number of features to return (default: 100)</w:t>
      </w:r>
    </w:p>
    <w:p>
      <w:pPr>
        <w:pStyle w:val="ListBullet"/>
      </w:pPr>
      <w:r>
        <w:t>• bbox (string, optional): Bounding box filter in format "minx,miny,maxx,maxy"</w:t>
      </w:r>
    </w:p>
    <w:p>
      <w:pPr>
        <w:pStyle w:val="ListBullet"/>
      </w:pPr>
      <w:r>
        <w:t>• filter (string, optional): CQL filter expression for attribute-based filtering (e.g., "species_count &gt; 100")</w:t>
      </w:r>
    </w:p>
    <w:p>
      <w:pPr>
        <w:pStyle w:val="ListBullet"/>
      </w:pPr>
      <w:r>
        <w:t>• properties (string, optional): Comma-separated list of property names to return (if not specified, all properties are returned)</w:t>
      </w:r>
    </w:p>
    <w:p>
      <w:r>
        <w:rPr>
          <w:b/>
        </w:rPr>
        <w:t>Response:</w:t>
      </w:r>
    </w:p>
    <w:p>
      <w:r>
        <w:t>Status Code: 200</w:t>
      </w:r>
    </w:p>
    <w:p>
      <w:r>
        <w:t>Response Body:</w:t>
      </w:r>
    </w:p>
    <w:p>
      <w:pPr>
        <w:spacing w:before="120" w:after="120"/>
        <w:ind w:left="360"/>
      </w:pPr>
      <w:r>
        <w:rPr>
          <w:rFonts w:ascii="Courier New" w:hAnsi="Courier New"/>
          <w:sz w:val="18"/>
        </w:rPr>
        <w:t>{</w:t>
        <w:br/>
        <w:t xml:space="preserve">  "type": "FeatureCollection",</w:t>
        <w:br/>
        <w:t xml:space="preserve">  "features": [</w:t>
        <w:br/>
        <w:t xml:space="preserve">    {</w:t>
        <w:br/>
        <w:t xml:space="preserve">      "type": "Feature",</w:t>
        <w:br/>
        <w:t xml:space="preserve">      "id": "gbif.1",</w:t>
        <w:br/>
        <w:t xml:space="preserve">      "geometry": {</w:t>
        <w:br/>
        <w:t xml:space="preserve">        "type": "Point",</w:t>
        <w:br/>
        <w:t xml:space="preserve">        "coordinates": [0.0, 0.0]</w:t>
        <w:br/>
        <w:t xml:space="preserve">      },</w:t>
        <w:br/>
        <w:t xml:space="preserve">      "properties": {</w:t>
        <w:br/>
        <w:t xml:space="preserve">        "species_count": 150,</w:t>
        <w:br/>
        <w:t xml:space="preserve">        "species_name": "Example Species"</w:t>
        <w:br/>
        <w:t xml:space="preserve">      }</w:t>
        <w:br/>
        <w:t xml:space="preserve">    }</w:t>
        <w:br/>
        <w:t xml:space="preserve">  ]</w:t>
        <w:br/>
        <w:t>}</w:t>
      </w:r>
    </w:p>
    <w:p/>
    <w:p>
      <w:pPr>
        <w:pStyle w:val="Heading1"/>
        <w:jc w:val="left"/>
      </w:pPr>
      <w:r>
        <w:t>8. Publish Upload Log to GeoServer</w:t>
      </w:r>
    </w:p>
    <w:p>
      <w:r>
        <w:rPr>
          <w:b/>
          <w:sz w:val="24"/>
        </w:rPr>
        <w:t>Method: POST</w:t>
      </w:r>
    </w:p>
    <w:p>
      <w:r>
        <w:rPr>
          <w:b/>
          <w:sz w:val="24"/>
        </w:rPr>
        <w:t>Endpoint: /upload_logs/{log_id}/publish</w:t>
      </w:r>
    </w:p>
    <w:p>
      <w:r>
        <w:rPr>
          <w:b/>
        </w:rPr>
        <w:t>Description:</w:t>
      </w:r>
    </w:p>
    <w:p>
      <w:r>
        <w:t>Publish a previously uploaded file (stored in upload logs) to GeoServer as a layer. This endpoint takes an upload log ID and publishes the associated file to the specified GeoServer workspace and datastore. The file must exist at the stored path and be a valid spatial data format (e.g., shapefile). After successful publication, the upload log is updated with the GeoServer layer name. This endpoint is used for internal API calls.</w:t>
      </w:r>
    </w:p>
    <w:p>
      <w:r>
        <w:rPr>
          <w:b/>
        </w:rPr>
        <w:t>Request:</w:t>
      </w:r>
    </w:p>
    <w:p>
      <w:r>
        <w:t>Request Type: Path Parameter + JSON Body</w:t>
      </w:r>
    </w:p>
    <w:p>
      <w:r>
        <w:t>Parameters:</w:t>
      </w:r>
    </w:p>
    <w:p>
      <w:pPr>
        <w:pStyle w:val="ListBullet"/>
      </w:pPr>
      <w:r>
        <w:t>• log_id (integer, required): ID of the upload log to publish (path parameter)</w:t>
      </w:r>
    </w:p>
    <w:p>
      <w:pPr>
        <w:pStyle w:val="ListBullet"/>
      </w:pPr>
      <w:r>
        <w:t>• workspace (string, required): Target GeoServer workspace</w:t>
      </w:r>
    </w:p>
    <w:p>
      <w:pPr>
        <w:pStyle w:val="ListBullet"/>
      </w:pPr>
      <w:r>
        <w:t>• store_name (string, optional): Name of the datastore to create/use</w:t>
      </w:r>
    </w:p>
    <w:p>
      <w:pPr>
        <w:pStyle w:val="ListBullet"/>
      </w:pPr>
      <w:r>
        <w:t>• layer_name (string, optional): Name of the layer to register</w:t>
      </w:r>
    </w:p>
    <w:p>
      <w:r>
        <w:t>Request Body:</w:t>
      </w:r>
    </w:p>
    <w:p>
      <w:pPr>
        <w:spacing w:before="120" w:after="120"/>
        <w:ind w:left="360"/>
      </w:pPr>
      <w:r>
        <w:rPr>
          <w:rFonts w:ascii="Courier New" w:hAnsi="Courier New"/>
          <w:sz w:val="18"/>
        </w:rPr>
        <w:t>{</w:t>
        <w:br/>
        <w:t xml:space="preserve">  "workspace": "metastring",</w:t>
        <w:br/>
        <w:t xml:space="preserve">  "store_name": "my_store",</w:t>
        <w:br/>
        <w:t xml:space="preserve">  "layer_name": "my_layer"</w:t>
        <w:br/>
        <w:t>}</w:t>
      </w:r>
    </w:p>
    <w:p>
      <w:r>
        <w:rPr>
          <w:b/>
        </w:rPr>
        <w:t>Response:</w:t>
      </w:r>
    </w:p>
    <w:p>
      <w:r>
        <w:t>Status Code: 200</w:t>
      </w:r>
    </w:p>
    <w:p>
      <w:r>
        <w:t>Response Body:</w:t>
      </w:r>
    </w:p>
    <w:p>
      <w:pPr>
        <w:spacing w:before="120" w:after="120"/>
        <w:ind w:left="360"/>
      </w:pPr>
      <w:r>
        <w:rPr>
          <w:rFonts w:ascii="Courier New" w:hAnsi="Courier New"/>
          <w:sz w:val="18"/>
        </w:rPr>
        <w:t>{</w:t>
        <w:br/>
        <w:t xml:space="preserve">  "message": "Uploaded to GeoServer workspace 'metastring' store 'my_store'",</w:t>
        <w:br/>
        <w:t xml:space="preserve">  "status_code": 200,</w:t>
        <w:br/>
        <w:t xml:space="preserve">  "upload_log": {</w:t>
        <w:br/>
        <w:t xml:space="preserve">    "id": "123e4567-e89b-12d3-a456-426614174000",</w:t>
        <w:br/>
        <w:t xml:space="preserve">    "layer_name": "my_layer",</w:t>
        <w:br/>
        <w:t xml:space="preserve">    "file_format": "shapefile",</w:t>
        <w:br/>
        <w:t xml:space="preserve">    "data_type": "VECTOR",</w:t>
        <w:br/>
        <w:t xml:space="preserve">    "crs": "EPSG:4326",</w:t>
        <w:br/>
        <w:t xml:space="preserve">    "bbox": "-180,-90,180,90",</w:t>
        <w:br/>
        <w:t xml:space="preserve">    "source_path": "/path/to/file.shp",</w:t>
        <w:br/>
        <w:t xml:space="preserve">    "geoserver_layer": "my_layer",</w:t>
        <w:br/>
        <w:t xml:space="preserve">    "tags": ["tag1", "tag2"],</w:t>
        <w:br/>
        <w:t xml:space="preserve">    "uploaded_by": "user@example.com",</w:t>
        <w:br/>
        <w:t xml:space="preserve">    "uploaded_on": "2024-01-01T00:00:00"</w:t>
        <w:br/>
        <w:t xml:space="preserve">  }</w:t>
        <w:br/>
        <w:t>}</w:t>
      </w:r>
    </w:p>
    <w:p/>
    <w:p>
      <w:r>
        <w:br w:type="page"/>
      </w:r>
    </w:p>
    <w:p>
      <w:pPr>
        <w:pStyle w:val="Title"/>
        <w:jc w:val="center"/>
      </w:pPr>
      <w:r>
        <w:t>GeoServer Admin API Documentation</w:t>
      </w:r>
    </w:p>
    <w:p>
      <w:pPr>
        <w:jc w:val="center"/>
      </w:pPr>
      <w:r>
        <w:rPr>
          <w:i/>
          <w:sz w:val="28"/>
        </w:rPr>
        <w:t>Admin API Endpoints in the GeoServer Module</w:t>
      </w:r>
    </w:p>
    <w:p/>
    <w:p>
      <w:r>
        <w:rPr>
          <w:sz w:val="22"/>
        </w:rPr>
        <w:t>This section provides comprehensive documentation for all Admin API endpoints in the GeoServer module. These endpoints are used for managing workspaces, datastores, layers, styles, and tables in GeoServer.</w:t>
      </w:r>
    </w:p>
    <w:p>
      <w:r>
        <w:br w:type="page"/>
      </w:r>
    </w:p>
    <w:p>
      <w:pPr>
        <w:pStyle w:val="Heading1"/>
      </w:pPr>
      <w:r>
        <w:t>1. Workspace Management</w:t>
      </w:r>
    </w:p>
    <w:p>
      <w:pPr>
        <w:pStyle w:val="Heading1"/>
        <w:jc w:val="left"/>
      </w:pPr>
      <w:r>
        <w:t>1.1 List All Workspaces</w:t>
      </w:r>
    </w:p>
    <w:p>
      <w:r>
        <w:rPr>
          <w:b/>
          <w:sz w:val="24"/>
        </w:rPr>
        <w:t>Method: GET</w:t>
      </w:r>
    </w:p>
    <w:p>
      <w:r>
        <w:rPr>
          <w:b/>
          <w:sz w:val="24"/>
        </w:rPr>
        <w:t>Endpoint: /admin/workspaces</w:t>
      </w:r>
    </w:p>
    <w:p>
      <w:r>
        <w:rPr>
          <w:b/>
        </w:rPr>
        <w:t>Description:</w:t>
      </w:r>
    </w:p>
    <w:p>
      <w:r>
        <w:t>Retrieve a list of all workspaces in GeoServer. Workspaces are logical groupings of data stores and layers.</w:t>
      </w:r>
    </w:p>
    <w:p>
      <w:r>
        <w:rPr>
          <w:b/>
        </w:rPr>
        <w:t>Response:</w:t>
      </w:r>
    </w:p>
    <w:p>
      <w:r>
        <w:t>Status Code: 200</w:t>
      </w:r>
    </w:p>
    <w:p>
      <w:r>
        <w:t>Response Body:</w:t>
      </w:r>
    </w:p>
    <w:p>
      <w:pPr>
        <w:spacing w:before="120" w:after="120"/>
        <w:ind w:left="360"/>
      </w:pPr>
      <w:r>
        <w:rPr>
          <w:rFonts w:ascii="Courier New" w:hAnsi="Courier New"/>
          <w:sz w:val="18"/>
        </w:rPr>
        <w:t>{</w:t>
        <w:br/>
        <w:t xml:space="preserve">  "workspaces": {</w:t>
        <w:br/>
        <w:t xml:space="preserve">    "workspace": [</w:t>
        <w:br/>
        <w:t xml:space="preserve">      {</w:t>
        <w:br/>
        <w:t xml:space="preserve">        "name": "metastring",</w:t>
        <w:br/>
        <w:t xml:space="preserve">        "href": "http://localhost:8080/geoserver/rest/workspaces/metastring.json"</w:t>
        <w:br/>
        <w:t xml:space="preserve">      },</w:t>
        <w:br/>
        <w:t xml:space="preserve">      {</w:t>
        <w:br/>
        <w:t xml:space="preserve">        "name": "topp",</w:t>
        <w:br/>
        <w:t xml:space="preserve">        "href": "http://localhost:8080/geoserver/rest/workspaces/topp.json"</w:t>
        <w:br/>
        <w:t xml:space="preserve">      }</w:t>
        <w:br/>
        <w:t xml:space="preserve">    ]</w:t>
        <w:br/>
        <w:t xml:space="preserve">  }</w:t>
        <w:br/>
        <w:t>}</w:t>
      </w:r>
    </w:p>
    <w:p/>
    <w:p>
      <w:pPr>
        <w:pStyle w:val="Heading1"/>
        <w:jc w:val="left"/>
      </w:pPr>
      <w:r>
        <w:t>1.2 Create Workspace</w:t>
      </w:r>
    </w:p>
    <w:p>
      <w:r>
        <w:rPr>
          <w:b/>
          <w:sz w:val="24"/>
        </w:rPr>
        <w:t>Method: POST</w:t>
      </w:r>
    </w:p>
    <w:p>
      <w:r>
        <w:rPr>
          <w:b/>
          <w:sz w:val="24"/>
        </w:rPr>
        <w:t>Endpoint: /admin/workspaces</w:t>
      </w:r>
    </w:p>
    <w:p>
      <w:r>
        <w:rPr>
          <w:b/>
        </w:rPr>
        <w:t>Description:</w:t>
      </w:r>
    </w:p>
    <w:p>
      <w:r>
        <w:t>Create a new workspace in GeoServer. Workspaces organize data stores and layers logically.</w:t>
      </w:r>
    </w:p>
    <w:p>
      <w:r>
        <w:rPr>
          <w:b/>
        </w:rPr>
        <w:t>Request:</w:t>
      </w:r>
    </w:p>
    <w:p>
      <w:r>
        <w:t>Request Type: Query Parameter</w:t>
      </w:r>
    </w:p>
    <w:p>
      <w:r>
        <w:t>Parameters:</w:t>
      </w:r>
    </w:p>
    <w:p>
      <w:pPr>
        <w:pStyle w:val="ListBullet"/>
      </w:pPr>
      <w:r>
        <w:t>• workspace_name (string, required): Name of the workspace to create</w:t>
      </w:r>
    </w:p>
    <w:p>
      <w:r>
        <w:rPr>
          <w:b/>
        </w:rPr>
        <w:t>Response:</w:t>
      </w:r>
    </w:p>
    <w:p>
      <w:r>
        <w:t>Status Code: 200 or 201</w:t>
      </w:r>
    </w:p>
    <w:p>
      <w:r>
        <w:t>Response Body:</w:t>
      </w:r>
    </w:p>
    <w:p>
      <w:pPr>
        <w:spacing w:before="120" w:after="120"/>
        <w:ind w:left="360"/>
      </w:pPr>
      <w:r>
        <w:rPr>
          <w:rFonts w:ascii="Courier New" w:hAnsi="Courier New"/>
          <w:sz w:val="18"/>
        </w:rPr>
        <w:t>{</w:t>
        <w:br/>
        <w:t xml:space="preserve">  "message": "Workspace 'my_workspace' created successfully!",</w:t>
        <w:br/>
        <w:t xml:space="preserve">  "status_code": 201</w:t>
        <w:br/>
        <w:t>}</w:t>
      </w:r>
    </w:p>
    <w:p/>
    <w:p>
      <w:pPr>
        <w:pStyle w:val="Heading1"/>
        <w:jc w:val="left"/>
      </w:pPr>
      <w:r>
        <w:t>1.3 Get Workspace Details</w:t>
      </w:r>
    </w:p>
    <w:p>
      <w:r>
        <w:rPr>
          <w:b/>
          <w:sz w:val="24"/>
        </w:rPr>
        <w:t>Method: GET</w:t>
      </w:r>
    </w:p>
    <w:p>
      <w:r>
        <w:rPr>
          <w:b/>
          <w:sz w:val="24"/>
        </w:rPr>
        <w:t>Endpoint: /admin/workspaces/{workspace}</w:t>
      </w:r>
    </w:p>
    <w:p>
      <w:r>
        <w:rPr>
          <w:b/>
        </w:rPr>
        <w:t>Description:</w:t>
      </w:r>
    </w:p>
    <w:p>
      <w:r>
        <w:t>Retrieve detailed information about a specific workspace, including its configuration and properties.</w:t>
      </w:r>
    </w:p>
    <w:p>
      <w:r>
        <w:rPr>
          <w:b/>
        </w:rPr>
        <w:t>Request:</w:t>
      </w:r>
    </w:p>
    <w:p>
      <w:r>
        <w:t>Request Type: Path Parameter</w:t>
      </w:r>
    </w:p>
    <w:p>
      <w:r>
        <w:t>Parameters:</w:t>
      </w:r>
    </w:p>
    <w:p>
      <w:pPr>
        <w:pStyle w:val="ListBullet"/>
      </w:pPr>
      <w:r>
        <w:t>• workspace (string, required): Workspace name (e.g., "metastring")</w:t>
      </w:r>
    </w:p>
    <w:p>
      <w:r>
        <w:rPr>
          <w:b/>
        </w:rPr>
        <w:t>Response:</w:t>
      </w:r>
    </w:p>
    <w:p>
      <w:r>
        <w:t>Status Code: 200</w:t>
      </w:r>
    </w:p>
    <w:p>
      <w:r>
        <w:t>Response Body:</w:t>
      </w:r>
    </w:p>
    <w:p>
      <w:pPr>
        <w:spacing w:before="120" w:after="120"/>
        <w:ind w:left="360"/>
      </w:pPr>
      <w:r>
        <w:rPr>
          <w:rFonts w:ascii="Courier New" w:hAnsi="Courier New"/>
          <w:sz w:val="18"/>
        </w:rPr>
        <w:t>{</w:t>
        <w:br/>
        <w:t xml:space="preserve">  "workspace": {</w:t>
        <w:br/>
        <w:t xml:space="preserve">    "name": "metastring",</w:t>
        <w:br/>
        <w:t xml:space="preserve">    "isolated": false</w:t>
        <w:br/>
        <w:t xml:space="preserve">  }</w:t>
        <w:br/>
        <w:t>}</w:t>
      </w:r>
    </w:p>
    <w:p/>
    <w:p>
      <w:pPr>
        <w:pStyle w:val="Heading1"/>
        <w:jc w:val="left"/>
      </w:pPr>
      <w:r>
        <w:t>1.4 Update Workspace</w:t>
      </w:r>
    </w:p>
    <w:p>
      <w:r>
        <w:rPr>
          <w:b/>
          <w:sz w:val="24"/>
        </w:rPr>
        <w:t>Method: PUT</w:t>
      </w:r>
    </w:p>
    <w:p>
      <w:r>
        <w:rPr>
          <w:b/>
          <w:sz w:val="24"/>
        </w:rPr>
        <w:t>Endpoint: /admin/workspaces/{workspace}</w:t>
      </w:r>
    </w:p>
    <w:p>
      <w:r>
        <w:rPr>
          <w:b/>
        </w:rPr>
        <w:t>Description:</w:t>
      </w:r>
    </w:p>
    <w:p>
      <w:r>
        <w:t>Update the configuration and properties of a specific workspace in GeoServer.</w:t>
      </w:r>
    </w:p>
    <w:p>
      <w:r>
        <w:rPr>
          <w:b/>
        </w:rPr>
        <w:t>Request:</w:t>
      </w:r>
    </w:p>
    <w:p>
      <w:r>
        <w:t>Request Type: Path Parameter + JSON Body</w:t>
      </w:r>
    </w:p>
    <w:p>
      <w:r>
        <w:t>Parameters:</w:t>
      </w:r>
    </w:p>
    <w:p>
      <w:pPr>
        <w:pStyle w:val="ListBullet"/>
      </w:pPr>
      <w:r>
        <w:t>• workspace (string, required): Workspace name to update (path parameter)</w:t>
      </w:r>
    </w:p>
    <w:p>
      <w:r>
        <w:t>Request Body:</w:t>
      </w:r>
    </w:p>
    <w:p>
      <w:pPr>
        <w:spacing w:before="120" w:after="120"/>
        <w:ind w:left="360"/>
      </w:pPr>
      <w:r>
        <w:rPr>
          <w:rFonts w:ascii="Courier New" w:hAnsi="Courier New"/>
          <w:sz w:val="18"/>
        </w:rPr>
        <w:t>{</w:t>
        <w:br/>
        <w:t xml:space="preserve">  "new_name": "updated_workspace_name"</w:t>
        <w:br/>
        <w:t>}</w:t>
      </w:r>
    </w:p>
    <w:p>
      <w:r>
        <w:rPr>
          <w:b/>
        </w:rPr>
        <w:t>Response:</w:t>
      </w:r>
    </w:p>
    <w:p>
      <w:r>
        <w:t>Status Code: 200</w:t>
      </w:r>
    </w:p>
    <w:p>
      <w:r>
        <w:t>Response Body:</w:t>
      </w:r>
    </w:p>
    <w:p>
      <w:pPr>
        <w:spacing w:before="120" w:after="120"/>
        <w:ind w:left="360"/>
      </w:pPr>
      <w:r>
        <w:rPr>
          <w:rFonts w:ascii="Courier New" w:hAnsi="Courier New"/>
          <w:sz w:val="18"/>
        </w:rPr>
        <w:t>{</w:t>
        <w:br/>
        <w:t xml:space="preserve">  "message": "Workspace 'metastring' updated successfully!"</w:t>
        <w:br/>
        <w:t>}</w:t>
      </w:r>
    </w:p>
    <w:p/>
    <w:p>
      <w:pPr>
        <w:pStyle w:val="Heading1"/>
        <w:jc w:val="left"/>
      </w:pPr>
      <w:r>
        <w:t>1.5 Delete Workspace</w:t>
      </w:r>
    </w:p>
    <w:p>
      <w:r>
        <w:rPr>
          <w:b/>
          <w:sz w:val="24"/>
        </w:rPr>
        <w:t>Method: DELETE</w:t>
      </w:r>
    </w:p>
    <w:p>
      <w:r>
        <w:rPr>
          <w:b/>
          <w:sz w:val="24"/>
        </w:rPr>
        <w:t>Endpoint: /admin/workspaces/{workspace}</w:t>
      </w:r>
    </w:p>
    <w:p>
      <w:r>
        <w:rPr>
          <w:b/>
        </w:rPr>
        <w:t>Description:</w:t>
      </w:r>
    </w:p>
    <w:p>
      <w:r>
        <w:t>Delete a specific workspace from GeoServer. This operation will also remove all associated data stores and layers.</w:t>
      </w:r>
    </w:p>
    <w:p>
      <w:r>
        <w:rPr>
          <w:b/>
        </w:rPr>
        <w:t>Request:</w:t>
      </w:r>
    </w:p>
    <w:p>
      <w:r>
        <w:t>Request Type: Path Parameter</w:t>
      </w:r>
    </w:p>
    <w:p>
      <w:r>
        <w:t>Parameters:</w:t>
      </w:r>
    </w:p>
    <w:p>
      <w:pPr>
        <w:pStyle w:val="ListBullet"/>
      </w:pPr>
      <w:r>
        <w:t>• workspace (string, required): Workspace name to delete</w:t>
      </w:r>
    </w:p>
    <w:p>
      <w:r>
        <w:rPr>
          <w:b/>
        </w:rPr>
        <w:t>Response:</w:t>
      </w:r>
    </w:p>
    <w:p>
      <w:r>
        <w:t>Status Code: 200</w:t>
      </w:r>
    </w:p>
    <w:p>
      <w:r>
        <w:t>Response Body:</w:t>
      </w:r>
    </w:p>
    <w:p>
      <w:pPr>
        <w:spacing w:before="120" w:after="120"/>
        <w:ind w:left="360"/>
      </w:pPr>
      <w:r>
        <w:rPr>
          <w:rFonts w:ascii="Courier New" w:hAnsi="Courier New"/>
          <w:sz w:val="18"/>
        </w:rPr>
        <w:t>{</w:t>
        <w:br/>
        <w:t xml:space="preserve">  "message": "Workspace 'my_workspace' deleted successfully!"</w:t>
        <w:br/>
        <w:t>}</w:t>
      </w:r>
    </w:p>
    <w:p/>
    <w:p>
      <w:pPr>
        <w:pStyle w:val="Heading1"/>
      </w:pPr>
      <w:r>
        <w:t>2. Datastore Management</w:t>
      </w:r>
    </w:p>
    <w:p>
      <w:pPr>
        <w:pStyle w:val="Heading1"/>
        <w:jc w:val="left"/>
      </w:pPr>
      <w:r>
        <w:t>2.1 List Datastores</w:t>
      </w:r>
    </w:p>
    <w:p>
      <w:r>
        <w:rPr>
          <w:b/>
          <w:sz w:val="24"/>
        </w:rPr>
        <w:t>Method: GET</w:t>
      </w:r>
    </w:p>
    <w:p>
      <w:r>
        <w:rPr>
          <w:b/>
          <w:sz w:val="24"/>
        </w:rPr>
        <w:t>Endpoint: /admin/workspaces/{workspace}/datastores</w:t>
      </w:r>
    </w:p>
    <w:p>
      <w:r>
        <w:rPr>
          <w:b/>
        </w:rPr>
        <w:t>Description:</w:t>
      </w:r>
    </w:p>
    <w:p>
      <w:r>
        <w:t>Retrieve a list of all data stores in a specific workspace. Data stores are connections to spatial data sources.</w:t>
      </w:r>
    </w:p>
    <w:p>
      <w:r>
        <w:rPr>
          <w:b/>
        </w:rPr>
        <w:t>Request:</w:t>
      </w:r>
    </w:p>
    <w:p>
      <w:r>
        <w:t>Request Type: Path Parameter</w:t>
      </w:r>
    </w:p>
    <w:p>
      <w:r>
        <w:t>Parameters:</w:t>
      </w:r>
    </w:p>
    <w:p>
      <w:pPr>
        <w:pStyle w:val="ListBullet"/>
      </w:pPr>
      <w:r>
        <w:t>• workspace (string, required): Workspace name</w:t>
      </w:r>
    </w:p>
    <w:p>
      <w:r>
        <w:rPr>
          <w:b/>
        </w:rPr>
        <w:t>Response:</w:t>
      </w:r>
    </w:p>
    <w:p>
      <w:r>
        <w:t>Status Code: 200</w:t>
      </w:r>
    </w:p>
    <w:p>
      <w:r>
        <w:t>Response Body:</w:t>
      </w:r>
    </w:p>
    <w:p>
      <w:pPr>
        <w:spacing w:before="120" w:after="120"/>
        <w:ind w:left="360"/>
      </w:pPr>
      <w:r>
        <w:rPr>
          <w:rFonts w:ascii="Courier New" w:hAnsi="Courier New"/>
          <w:sz w:val="18"/>
        </w:rPr>
        <w:t>{</w:t>
        <w:br/>
        <w:t xml:space="preserve">  "dataStores": {</w:t>
        <w:br/>
        <w:t xml:space="preserve">    "dataStore": [</w:t>
        <w:br/>
        <w:t xml:space="preserve">      {</w:t>
        <w:br/>
        <w:t xml:space="preserve">        "name": "postgis_store",</w:t>
        <w:br/>
        <w:t xml:space="preserve">        "href": "http://localhost:8080/geoserver/rest/workspaces/metastring/datastores/postgis_store.json"</w:t>
        <w:br/>
        <w:t xml:space="preserve">      }</w:t>
        <w:br/>
        <w:t xml:space="preserve">    ]</w:t>
        <w:br/>
        <w:t xml:space="preserve">  }</w:t>
        <w:br/>
        <w:t>}</w:t>
      </w:r>
    </w:p>
    <w:p/>
    <w:p>
      <w:pPr>
        <w:pStyle w:val="Heading1"/>
        <w:jc w:val="left"/>
      </w:pPr>
      <w:r>
        <w:t>2.2 Get Datastore Details</w:t>
      </w:r>
    </w:p>
    <w:p>
      <w:r>
        <w:rPr>
          <w:b/>
          <w:sz w:val="24"/>
        </w:rPr>
        <w:t>Method: GET</w:t>
      </w:r>
    </w:p>
    <w:p>
      <w:r>
        <w:rPr>
          <w:b/>
          <w:sz w:val="24"/>
        </w:rPr>
        <w:t>Endpoint: /admin/workspaces/{workspace}/datastores/{datastore}</w:t>
      </w:r>
    </w:p>
    <w:p>
      <w:r>
        <w:rPr>
          <w:b/>
        </w:rPr>
        <w:t>Description:</w:t>
      </w:r>
    </w:p>
    <w:p>
      <w:r>
        <w:t>Retrieve detailed information about a specific data store, including connection parameters and configuration.</w:t>
      </w:r>
    </w:p>
    <w:p>
      <w:r>
        <w:rPr>
          <w:b/>
        </w:rPr>
        <w:t>Request:</w:t>
      </w:r>
    </w:p>
    <w:p>
      <w:r>
        <w:t>Request Type: Path Parameters</w:t>
      </w:r>
    </w:p>
    <w:p>
      <w:r>
        <w:t>Parameters:</w:t>
      </w:r>
    </w:p>
    <w:p>
      <w:pPr>
        <w:pStyle w:val="ListBullet"/>
      </w:pPr>
      <w:r>
        <w:t>• workspace (string, required): Workspace name</w:t>
      </w:r>
    </w:p>
    <w:p>
      <w:pPr>
        <w:pStyle w:val="ListBullet"/>
      </w:pPr>
      <w:r>
        <w:t>• datastore (string, required): Datastore name</w:t>
      </w:r>
    </w:p>
    <w:p>
      <w:r>
        <w:rPr>
          <w:b/>
        </w:rPr>
        <w:t>Response:</w:t>
      </w:r>
    </w:p>
    <w:p>
      <w:r>
        <w:t>Status Code: 200</w:t>
      </w:r>
    </w:p>
    <w:p>
      <w:r>
        <w:t>Response Body:</w:t>
      </w:r>
    </w:p>
    <w:p>
      <w:pPr>
        <w:spacing w:before="120" w:after="120"/>
        <w:ind w:left="360"/>
      </w:pPr>
      <w:r>
        <w:rPr>
          <w:rFonts w:ascii="Courier New" w:hAnsi="Courier New"/>
          <w:sz w:val="18"/>
        </w:rPr>
        <w:t>{</w:t>
        <w:br/>
        <w:t xml:space="preserve">  "dataStore": {</w:t>
        <w:br/>
        <w:t xml:space="preserve">    "name": "postgis_store",</w:t>
        <w:br/>
        <w:t xml:space="preserve">    "type": "PostGIS",</w:t>
        <w:br/>
        <w:t xml:space="preserve">    "enabled": true,</w:t>
        <w:br/>
        <w:t xml:space="preserve">    "connectionParameters": {</w:t>
        <w:br/>
        <w:t xml:space="preserve">      "entry": [</w:t>
        <w:br/>
        <w:t xml:space="preserve">        {</w:t>
        <w:br/>
        <w:t xml:space="preserve">          "@key": "host",</w:t>
        <w:br/>
        <w:t xml:space="preserve">          "$": "localhost"</w:t>
        <w:br/>
        <w:t xml:space="preserve">        },</w:t>
        <w:br/>
        <w:t xml:space="preserve">        {</w:t>
        <w:br/>
        <w:t xml:space="preserve">          "@key": "port",</w:t>
        <w:br/>
        <w:t xml:space="preserve">          "$": "5432"</w:t>
        <w:br/>
        <w:t xml:space="preserve">        }</w:t>
        <w:br/>
        <w:t xml:space="preserve">      ]</w:t>
        <w:br/>
        <w:t xml:space="preserve">    }</w:t>
        <w:br/>
        <w:t xml:space="preserve">  }</w:t>
        <w:br/>
        <w:t>}</w:t>
      </w:r>
    </w:p>
    <w:p/>
    <w:p>
      <w:pPr>
        <w:pStyle w:val="Heading1"/>
        <w:jc w:val="left"/>
      </w:pPr>
      <w:r>
        <w:t>2.3 Update Datastore</w:t>
      </w:r>
    </w:p>
    <w:p>
      <w:r>
        <w:rPr>
          <w:b/>
          <w:sz w:val="24"/>
        </w:rPr>
        <w:t>Method: PUT</w:t>
      </w:r>
    </w:p>
    <w:p>
      <w:r>
        <w:rPr>
          <w:b/>
          <w:sz w:val="24"/>
        </w:rPr>
        <w:t>Endpoint: /admin/workspaces/{workspace}/datastores/{datastore}</w:t>
      </w:r>
    </w:p>
    <w:p>
      <w:r>
        <w:rPr>
          <w:b/>
        </w:rPr>
        <w:t>Description:</w:t>
      </w:r>
    </w:p>
    <w:p>
      <w:r>
        <w:t>Update the configuration and connection parameters of a specific data store in a workspace.</w:t>
      </w:r>
    </w:p>
    <w:p>
      <w:r>
        <w:rPr>
          <w:b/>
        </w:rPr>
        <w:t>Request:</w:t>
      </w:r>
    </w:p>
    <w:p>
      <w:r>
        <w:t>Request Type: Path Parameters + JSON Body</w:t>
      </w:r>
    </w:p>
    <w:p>
      <w:r>
        <w:t>Parameters:</w:t>
      </w:r>
    </w:p>
    <w:p>
      <w:pPr>
        <w:pStyle w:val="ListBullet"/>
      </w:pPr>
      <w:r>
        <w:t>• workspace (string, required): Workspace name</w:t>
      </w:r>
    </w:p>
    <w:p>
      <w:pPr>
        <w:pStyle w:val="ListBullet"/>
      </w:pPr>
      <w:r>
        <w:t>• datastore (string, required): Datastore name</w:t>
      </w:r>
    </w:p>
    <w:p>
      <w:r>
        <w:t>Request Body:</w:t>
      </w:r>
    </w:p>
    <w:p>
      <w:pPr>
        <w:spacing w:before="120" w:after="120"/>
        <w:ind w:left="360"/>
      </w:pPr>
      <w:r>
        <w:rPr>
          <w:rFonts w:ascii="Courier New" w:hAnsi="Courier New"/>
          <w:sz w:val="18"/>
        </w:rPr>
        <w:t>{</w:t>
        <w:br/>
        <w:t xml:space="preserve">  "new_name": "updated_datastore_name"</w:t>
        <w:br/>
        <w:t>}</w:t>
      </w:r>
    </w:p>
    <w:p>
      <w:r>
        <w:rPr>
          <w:b/>
        </w:rPr>
        <w:t>Response:</w:t>
      </w:r>
    </w:p>
    <w:p>
      <w:r>
        <w:t>Status Code: 200</w:t>
      </w:r>
    </w:p>
    <w:p>
      <w:r>
        <w:t>Response Body:</w:t>
      </w:r>
    </w:p>
    <w:p>
      <w:pPr>
        <w:spacing w:before="120" w:after="120"/>
        <w:ind w:left="360"/>
      </w:pPr>
      <w:r>
        <w:rPr>
          <w:rFonts w:ascii="Courier New" w:hAnsi="Courier New"/>
          <w:sz w:val="18"/>
        </w:rPr>
        <w:t>{</w:t>
        <w:br/>
        <w:t xml:space="preserve">  "message": "Datastore 'postgis_store' in workspace 'metastring' updated successfully!"</w:t>
        <w:br/>
        <w:t>}</w:t>
      </w:r>
    </w:p>
    <w:p/>
    <w:p>
      <w:pPr>
        <w:pStyle w:val="Heading1"/>
        <w:jc w:val="left"/>
      </w:pPr>
      <w:r>
        <w:t>2.4 Delete Datastore</w:t>
      </w:r>
    </w:p>
    <w:p>
      <w:r>
        <w:rPr>
          <w:b/>
          <w:sz w:val="24"/>
        </w:rPr>
        <w:t>Method: DELETE</w:t>
      </w:r>
    </w:p>
    <w:p>
      <w:r>
        <w:rPr>
          <w:b/>
          <w:sz w:val="24"/>
        </w:rPr>
        <w:t>Endpoint: /admin/workspaces/{workspace}/datastores/{datastore}</w:t>
      </w:r>
    </w:p>
    <w:p>
      <w:r>
        <w:rPr>
          <w:b/>
        </w:rPr>
        <w:t>Description:</w:t>
      </w:r>
    </w:p>
    <w:p>
      <w:r>
        <w:t>Delete a specific data store from a workspace. This will remove the connection but not the underlying data source.</w:t>
      </w:r>
    </w:p>
    <w:p>
      <w:r>
        <w:rPr>
          <w:b/>
        </w:rPr>
        <w:t>Request:</w:t>
      </w:r>
    </w:p>
    <w:p>
      <w:r>
        <w:t>Request Type: Path Parameters</w:t>
      </w:r>
    </w:p>
    <w:p>
      <w:r>
        <w:t>Parameters:</w:t>
      </w:r>
    </w:p>
    <w:p>
      <w:pPr>
        <w:pStyle w:val="ListBullet"/>
      </w:pPr>
      <w:r>
        <w:t>• workspace (string, required): Workspace name</w:t>
      </w:r>
    </w:p>
    <w:p>
      <w:pPr>
        <w:pStyle w:val="ListBullet"/>
      </w:pPr>
      <w:r>
        <w:t>• datastore (string, required): Datastore name</w:t>
      </w:r>
    </w:p>
    <w:p>
      <w:r>
        <w:rPr>
          <w:b/>
        </w:rPr>
        <w:t>Response:</w:t>
      </w:r>
    </w:p>
    <w:p>
      <w:r>
        <w:t>Status Code: 200</w:t>
      </w:r>
    </w:p>
    <w:p>
      <w:r>
        <w:t>Response Body:</w:t>
      </w:r>
    </w:p>
    <w:p>
      <w:pPr>
        <w:spacing w:before="120" w:after="120"/>
        <w:ind w:left="360"/>
      </w:pPr>
      <w:r>
        <w:rPr>
          <w:rFonts w:ascii="Courier New" w:hAnsi="Courier New"/>
          <w:sz w:val="18"/>
        </w:rPr>
        <w:t>{</w:t>
        <w:br/>
        <w:t xml:space="preserve">  "message": "Datastore 'postgis_store' in workspace 'metastring' deleted successfully!"</w:t>
        <w:br/>
        <w:t>}</w:t>
      </w:r>
    </w:p>
    <w:p/>
    <w:p>
      <w:pPr>
        <w:pStyle w:val="Heading1"/>
      </w:pPr>
      <w:r>
        <w:t>3. Layer Management</w:t>
      </w:r>
    </w:p>
    <w:p>
      <w:pPr>
        <w:pStyle w:val="Heading1"/>
        <w:jc w:val="left"/>
      </w:pPr>
      <w:r>
        <w:t>3.1 Get Layer Details</w:t>
      </w:r>
    </w:p>
    <w:p>
      <w:r>
        <w:rPr>
          <w:b/>
          <w:sz w:val="24"/>
        </w:rPr>
        <w:t>Method: GET</w:t>
      </w:r>
    </w:p>
    <w:p>
      <w:r>
        <w:rPr>
          <w:b/>
          <w:sz w:val="24"/>
        </w:rPr>
        <w:t>Endpoint: /admin/layers/{layer}</w:t>
      </w:r>
    </w:p>
    <w:p>
      <w:r>
        <w:rPr>
          <w:b/>
        </w:rPr>
        <w:t>Description:</w:t>
      </w:r>
    </w:p>
    <w:p>
      <w:r>
        <w:t>Retrieve detailed information about a specific layer in GeoServer. This includes layer configuration, default style, resource information, and other layer properties. Layer name can be specified with or without workspace prefix (e.g., 'metastring:gbif' or 'gbif').</w:t>
      </w:r>
    </w:p>
    <w:p>
      <w:r>
        <w:rPr>
          <w:b/>
        </w:rPr>
        <w:t>Request:</w:t>
      </w:r>
    </w:p>
    <w:p>
      <w:r>
        <w:t>Request Type: Path Parameter</w:t>
      </w:r>
    </w:p>
    <w:p>
      <w:r>
        <w:t>Parameters:</w:t>
      </w:r>
    </w:p>
    <w:p>
      <w:pPr>
        <w:pStyle w:val="ListBullet"/>
      </w:pPr>
      <w:r>
        <w:t>• layer (string, required): Layer name (e.g., "metastring:gbif" or "gbif")</w:t>
      </w:r>
    </w:p>
    <w:p>
      <w:r>
        <w:rPr>
          <w:b/>
        </w:rPr>
        <w:t>Response:</w:t>
      </w:r>
    </w:p>
    <w:p>
      <w:r>
        <w:t>Status Code: 200</w:t>
      </w:r>
    </w:p>
    <w:p>
      <w:r>
        <w:t>Response Body:</w:t>
      </w:r>
    </w:p>
    <w:p>
      <w:pPr>
        <w:spacing w:before="120" w:after="120"/>
        <w:ind w:left="360"/>
      </w:pPr>
      <w:r>
        <w:rPr>
          <w:rFonts w:ascii="Courier New" w:hAnsi="Courier New"/>
          <w:sz w:val="18"/>
        </w:rPr>
        <w:t>{</w:t>
        <w:br/>
        <w:t xml:space="preserve">  "layer": {</w:t>
        <w:br/>
        <w:t xml:space="preserve">    "name": "gbif",</w:t>
        <w:br/>
        <w:t xml:space="preserve">    "path": "/metastring/gbif",</w:t>
        <w:br/>
        <w:t xml:space="preserve">    "type": "VECTOR",</w:t>
        <w:br/>
        <w:t xml:space="preserve">    "defaultStyle": {</w:t>
        <w:br/>
        <w:t xml:space="preserve">      "name": "point",</w:t>
        <w:br/>
        <w:t xml:space="preserve">      "href": "http://localhost:8080/geoserver/rest/styles/point.json"</w:t>
        <w:br/>
        <w:t xml:space="preserve">    },</w:t>
        <w:br/>
        <w:t xml:space="preserve">    "resource": {</w:t>
        <w:br/>
        <w:t xml:space="preserve">      "href": "http://localhost:8080/geoserver/rest/workspaces/metastring/datastores/postgis_store/featuretypes/gbif.json"</w:t>
        <w:br/>
        <w:t xml:space="preserve">    }</w:t>
        <w:br/>
        <w:t xml:space="preserve">  }</w:t>
        <w:br/>
        <w:t>}</w:t>
      </w:r>
    </w:p>
    <w:p/>
    <w:p>
      <w:pPr>
        <w:pStyle w:val="Heading1"/>
        <w:jc w:val="left"/>
      </w:pPr>
      <w:r>
        <w:t>3.2 Update Layer</w:t>
      </w:r>
    </w:p>
    <w:p>
      <w:r>
        <w:rPr>
          <w:b/>
          <w:sz w:val="24"/>
        </w:rPr>
        <w:t>Method: PUT</w:t>
      </w:r>
    </w:p>
    <w:p>
      <w:r>
        <w:rPr>
          <w:b/>
          <w:sz w:val="24"/>
        </w:rPr>
        <w:t>Endpoint: /admin/layers/{layer}</w:t>
      </w:r>
    </w:p>
    <w:p>
      <w:r>
        <w:rPr>
          <w:b/>
        </w:rPr>
        <w:t>Description:</w:t>
      </w:r>
    </w:p>
    <w:p>
      <w:r>
        <w:t>Update the configuration and properties of a specific layer, including style settings and default parameters.</w:t>
      </w:r>
    </w:p>
    <w:p>
      <w:r>
        <w:rPr>
          <w:b/>
        </w:rPr>
        <w:t>Request:</w:t>
      </w:r>
    </w:p>
    <w:p>
      <w:r>
        <w:t>Request Type: Path Parameter + JSON Body</w:t>
      </w:r>
    </w:p>
    <w:p>
      <w:r>
        <w:t>Parameters:</w:t>
      </w:r>
    </w:p>
    <w:p>
      <w:pPr>
        <w:pStyle w:val="ListBullet"/>
      </w:pPr>
      <w:r>
        <w:t>• layer (string, required): Layer name (e.g., "metastring:gbif")</w:t>
      </w:r>
    </w:p>
    <w:p>
      <w:r>
        <w:t>Request Body:</w:t>
      </w:r>
    </w:p>
    <w:p>
      <w:pPr>
        <w:spacing w:before="120" w:after="120"/>
        <w:ind w:left="360"/>
      </w:pPr>
      <w:r>
        <w:rPr>
          <w:rFonts w:ascii="Courier New" w:hAnsi="Courier New"/>
          <w:sz w:val="18"/>
        </w:rPr>
        <w:t>{</w:t>
        <w:br/>
        <w:t xml:space="preserve">  "new_name": "updated_layer_name"</w:t>
        <w:br/>
        <w:t>}</w:t>
      </w:r>
    </w:p>
    <w:p>
      <w:r>
        <w:rPr>
          <w:b/>
        </w:rPr>
        <w:t>Response:</w:t>
      </w:r>
    </w:p>
    <w:p>
      <w:r>
        <w:t>Status Code: 200</w:t>
      </w:r>
    </w:p>
    <w:p>
      <w:r>
        <w:t>Response Body:</w:t>
      </w:r>
    </w:p>
    <w:p>
      <w:pPr>
        <w:spacing w:before="120" w:after="120"/>
        <w:ind w:left="360"/>
      </w:pPr>
      <w:r>
        <w:rPr>
          <w:rFonts w:ascii="Courier New" w:hAnsi="Courier New"/>
          <w:sz w:val="18"/>
        </w:rPr>
        <w:t>{</w:t>
        <w:br/>
        <w:t xml:space="preserve">  "message": "Layer 'metastring:gbif' updated successfully!"</w:t>
        <w:br/>
        <w:t>}</w:t>
      </w:r>
    </w:p>
    <w:p/>
    <w:p>
      <w:pPr>
        <w:pStyle w:val="Heading1"/>
        <w:jc w:val="left"/>
      </w:pPr>
      <w:r>
        <w:t>3.3 Delete Layer</w:t>
      </w:r>
    </w:p>
    <w:p>
      <w:r>
        <w:rPr>
          <w:b/>
          <w:sz w:val="24"/>
        </w:rPr>
        <w:t>Method: DELETE</w:t>
      </w:r>
    </w:p>
    <w:p>
      <w:r>
        <w:rPr>
          <w:b/>
          <w:sz w:val="24"/>
        </w:rPr>
        <w:t>Endpoint: /admin/layers/{layer}</w:t>
      </w:r>
    </w:p>
    <w:p>
      <w:r>
        <w:rPr>
          <w:b/>
        </w:rPr>
        <w:t>Description:</w:t>
      </w:r>
    </w:p>
    <w:p>
      <w:r>
        <w:t>Delete a specific layer from GeoServer. This removes the layer configuration but does not delete the underlying data.</w:t>
      </w:r>
    </w:p>
    <w:p>
      <w:r>
        <w:rPr>
          <w:b/>
        </w:rPr>
        <w:t>Request:</w:t>
      </w:r>
    </w:p>
    <w:p>
      <w:r>
        <w:t>Request Type: Path Parameter</w:t>
      </w:r>
    </w:p>
    <w:p>
      <w:r>
        <w:t>Parameters:</w:t>
      </w:r>
    </w:p>
    <w:p>
      <w:pPr>
        <w:pStyle w:val="ListBullet"/>
      </w:pPr>
      <w:r>
        <w:t>• layer (string, required): Layer name (e.g., "metastring:gbif")</w:t>
      </w:r>
    </w:p>
    <w:p>
      <w:r>
        <w:rPr>
          <w:b/>
        </w:rPr>
        <w:t>Response:</w:t>
      </w:r>
    </w:p>
    <w:p>
      <w:r>
        <w:t>Status Code: 200</w:t>
      </w:r>
    </w:p>
    <w:p>
      <w:r>
        <w:t>Response Body:</w:t>
      </w:r>
    </w:p>
    <w:p>
      <w:pPr>
        <w:spacing w:before="120" w:after="120"/>
        <w:ind w:left="360"/>
      </w:pPr>
      <w:r>
        <w:rPr>
          <w:rFonts w:ascii="Courier New" w:hAnsi="Courier New"/>
          <w:sz w:val="18"/>
        </w:rPr>
        <w:t>{</w:t>
        <w:br/>
        <w:t xml:space="preserve">  "message": "Layer 'metastring:gbif' deleted successfully!"</w:t>
        <w:br/>
        <w:t>}</w:t>
      </w:r>
    </w:p>
    <w:p/>
    <w:p>
      <w:pPr>
        <w:pStyle w:val="Heading1"/>
      </w:pPr>
      <w:r>
        <w:t>4. Style Management</w:t>
      </w:r>
    </w:p>
    <w:p>
      <w:pPr>
        <w:pStyle w:val="Heading1"/>
        <w:jc w:val="left"/>
      </w:pPr>
      <w:r>
        <w:t>4.1 List All Styles</w:t>
      </w:r>
    </w:p>
    <w:p>
      <w:r>
        <w:rPr>
          <w:b/>
          <w:sz w:val="24"/>
        </w:rPr>
        <w:t>Method: GET</w:t>
      </w:r>
    </w:p>
    <w:p>
      <w:r>
        <w:rPr>
          <w:b/>
          <w:sz w:val="24"/>
        </w:rPr>
        <w:t>Endpoint: /admin/styles</w:t>
      </w:r>
    </w:p>
    <w:p>
      <w:r>
        <w:rPr>
          <w:b/>
        </w:rPr>
        <w:t>Description:</w:t>
      </w:r>
    </w:p>
    <w:p>
      <w:r>
        <w:t>Retrieve a list of all styles available in GeoServer. Styles define how layers are rendered on maps, including colors, symbols, and other visual properties.</w:t>
      </w:r>
    </w:p>
    <w:p>
      <w:r>
        <w:rPr>
          <w:b/>
        </w:rPr>
        <w:t>Response:</w:t>
      </w:r>
    </w:p>
    <w:p>
      <w:r>
        <w:t>Status Code: 200</w:t>
      </w:r>
    </w:p>
    <w:p>
      <w:r>
        <w:t>Response Body:</w:t>
      </w:r>
    </w:p>
    <w:p>
      <w:pPr>
        <w:spacing w:before="120" w:after="120"/>
        <w:ind w:left="360"/>
      </w:pPr>
      <w:r>
        <w:rPr>
          <w:rFonts w:ascii="Courier New" w:hAnsi="Courier New"/>
          <w:sz w:val="18"/>
        </w:rPr>
        <w:t>{</w:t>
        <w:br/>
        <w:t xml:space="preserve">  "styles": {</w:t>
        <w:br/>
        <w:t xml:space="preserve">    "style": [</w:t>
        <w:br/>
        <w:t xml:space="preserve">      {</w:t>
        <w:br/>
        <w:t xml:space="preserve">        "name": "point",</w:t>
        <w:br/>
        <w:t xml:space="preserve">        "href": "http://localhost:8080/geoserver/rest/styles/point.json"</w:t>
        <w:br/>
        <w:t xml:space="preserve">      },</w:t>
        <w:br/>
        <w:t xml:space="preserve">      {</w:t>
        <w:br/>
        <w:t xml:space="preserve">        "name": "polygon",</w:t>
        <w:br/>
        <w:t xml:space="preserve">        "href": "http://localhost:8080/geoserver/rest/styles/polygon.json"</w:t>
        <w:br/>
        <w:t xml:space="preserve">      },</w:t>
        <w:br/>
        <w:t xml:space="preserve">      {</w:t>
        <w:br/>
        <w:t xml:space="preserve">        "name": "line",</w:t>
        <w:br/>
        <w:t xml:space="preserve">        "href": "http://localhost:8080/geoserver/rest/styles/line.json"</w:t>
        <w:br/>
        <w:t xml:space="preserve">      }</w:t>
        <w:br/>
        <w:t xml:space="preserve">    ]</w:t>
        <w:br/>
        <w:t xml:space="preserve">  }</w:t>
        <w:br/>
        <w:t>}</w:t>
      </w:r>
    </w:p>
    <w:p/>
    <w:p>
      <w:pPr>
        <w:pStyle w:val="Heading1"/>
        <w:jc w:val="left"/>
      </w:pPr>
      <w:r>
        <w:t>4.2 Get Style Details</w:t>
      </w:r>
    </w:p>
    <w:p>
      <w:r>
        <w:rPr>
          <w:b/>
          <w:sz w:val="24"/>
        </w:rPr>
        <w:t>Method: GET</w:t>
      </w:r>
    </w:p>
    <w:p>
      <w:r>
        <w:rPr>
          <w:b/>
          <w:sz w:val="24"/>
        </w:rPr>
        <w:t>Endpoint: /admin/styles/{style}</w:t>
      </w:r>
    </w:p>
    <w:p>
      <w:r>
        <w:rPr>
          <w:b/>
        </w:rPr>
        <w:t>Description:</w:t>
      </w:r>
    </w:p>
    <w:p>
      <w:r>
        <w:t>Retrieve detailed information about a specific style in GeoServer, including style format, filename, and language version.</w:t>
      </w:r>
    </w:p>
    <w:p>
      <w:r>
        <w:rPr>
          <w:b/>
        </w:rPr>
        <w:t>Request:</w:t>
      </w:r>
    </w:p>
    <w:p>
      <w:r>
        <w:t>Request Type: Path Parameter</w:t>
      </w:r>
    </w:p>
    <w:p>
      <w:r>
        <w:t>Parameters:</w:t>
      </w:r>
    </w:p>
    <w:p>
      <w:pPr>
        <w:pStyle w:val="ListBullet"/>
      </w:pPr>
      <w:r>
        <w:t>• style (string, required): Style name (e.g., "point")</w:t>
      </w:r>
    </w:p>
    <w:p>
      <w:r>
        <w:rPr>
          <w:b/>
        </w:rPr>
        <w:t>Response:</w:t>
      </w:r>
    </w:p>
    <w:p>
      <w:r>
        <w:t>Status Code: 200</w:t>
      </w:r>
    </w:p>
    <w:p>
      <w:r>
        <w:t>Response Body:</w:t>
      </w:r>
    </w:p>
    <w:p>
      <w:pPr>
        <w:spacing w:before="120" w:after="120"/>
        <w:ind w:left="360"/>
      </w:pPr>
      <w:r>
        <w:rPr>
          <w:rFonts w:ascii="Courier New" w:hAnsi="Courier New"/>
          <w:sz w:val="18"/>
        </w:rPr>
        <w:t>{</w:t>
        <w:br/>
        <w:t xml:space="preserve">  "style": {</w:t>
        <w:br/>
        <w:t xml:space="preserve">    "name": "point",</w:t>
        <w:br/>
        <w:t xml:space="preserve">    "filename": "point.sld",</w:t>
        <w:br/>
        <w:t xml:space="preserve">    "format": "sld",</w:t>
        <w:br/>
        <w:t xml:space="preserve">    "languageVersion": {</w:t>
        <w:br/>
        <w:t xml:space="preserve">      "version": "1.0.0"</w:t>
        <w:br/>
        <w:t xml:space="preserve">    }</w:t>
        <w:br/>
        <w:t xml:space="preserve">  }</w:t>
        <w:br/>
        <w:t>}</w:t>
      </w:r>
    </w:p>
    <w:p/>
    <w:p>
      <w:pPr>
        <w:pStyle w:val="Heading1"/>
        <w:jc w:val="left"/>
      </w:pPr>
      <w:r>
        <w:t>4.3 Update Style</w:t>
      </w:r>
    </w:p>
    <w:p>
      <w:r>
        <w:rPr>
          <w:b/>
          <w:sz w:val="24"/>
        </w:rPr>
        <w:t>Method: PUT</w:t>
      </w:r>
    </w:p>
    <w:p>
      <w:r>
        <w:rPr>
          <w:b/>
          <w:sz w:val="24"/>
        </w:rPr>
        <w:t>Endpoint: /admin/styles/{style}</w:t>
      </w:r>
    </w:p>
    <w:p>
      <w:r>
        <w:rPr>
          <w:b/>
        </w:rPr>
        <w:t>Description:</w:t>
      </w:r>
    </w:p>
    <w:p>
      <w:r>
        <w:t>Update the configuration and properties of a specific style, including style format and resource location.</w:t>
      </w:r>
    </w:p>
    <w:p>
      <w:r>
        <w:rPr>
          <w:b/>
        </w:rPr>
        <w:t>Request:</w:t>
      </w:r>
    </w:p>
    <w:p>
      <w:r>
        <w:t>Request Type: Path Parameter + JSON Body</w:t>
      </w:r>
    </w:p>
    <w:p>
      <w:r>
        <w:t>Parameters:</w:t>
      </w:r>
    </w:p>
    <w:p>
      <w:pPr>
        <w:pStyle w:val="ListBullet"/>
      </w:pPr>
      <w:r>
        <w:t>• style (string, required): Style name (e.g., "point")</w:t>
      </w:r>
    </w:p>
    <w:p>
      <w:r>
        <w:t>Request Body:</w:t>
      </w:r>
    </w:p>
    <w:p>
      <w:pPr>
        <w:spacing w:before="120" w:after="120"/>
        <w:ind w:left="360"/>
      </w:pPr>
      <w:r>
        <w:rPr>
          <w:rFonts w:ascii="Courier New" w:hAnsi="Courier New"/>
          <w:sz w:val="18"/>
        </w:rPr>
        <w:t>{</w:t>
        <w:br/>
        <w:t xml:space="preserve">  "new_name": "updated_style_name"</w:t>
        <w:br/>
        <w:t>}</w:t>
      </w:r>
    </w:p>
    <w:p>
      <w:r>
        <w:rPr>
          <w:b/>
        </w:rPr>
        <w:t>Response:</w:t>
      </w:r>
    </w:p>
    <w:p>
      <w:r>
        <w:t>Status Code: 200</w:t>
      </w:r>
    </w:p>
    <w:p>
      <w:r>
        <w:t>Response Body:</w:t>
      </w:r>
    </w:p>
    <w:p>
      <w:pPr>
        <w:spacing w:before="120" w:after="120"/>
        <w:ind w:left="360"/>
      </w:pPr>
      <w:r>
        <w:rPr>
          <w:rFonts w:ascii="Courier New" w:hAnsi="Courier New"/>
          <w:sz w:val="18"/>
        </w:rPr>
        <w:t>{</w:t>
        <w:br/>
        <w:t xml:space="preserve">  "message": "Style 'point' updated successfully!"</w:t>
        <w:br/>
        <w:t>}</w:t>
      </w:r>
    </w:p>
    <w:p/>
    <w:p>
      <w:pPr>
        <w:pStyle w:val="Heading1"/>
        <w:jc w:val="left"/>
      </w:pPr>
      <w:r>
        <w:t>4.4 Delete Style</w:t>
      </w:r>
    </w:p>
    <w:p>
      <w:r>
        <w:rPr>
          <w:b/>
          <w:sz w:val="24"/>
        </w:rPr>
        <w:t>Method: DELETE</w:t>
      </w:r>
    </w:p>
    <w:p>
      <w:r>
        <w:rPr>
          <w:b/>
          <w:sz w:val="24"/>
        </w:rPr>
        <w:t>Endpoint: /admin/styles/{style}</w:t>
      </w:r>
    </w:p>
    <w:p>
      <w:r>
        <w:rPr>
          <w:b/>
        </w:rPr>
        <w:t>Description:</w:t>
      </w:r>
    </w:p>
    <w:p>
      <w:r>
        <w:t>Delete a specific style from GeoServer. Styles define how geographic features are rendered on maps.</w:t>
      </w:r>
    </w:p>
    <w:p>
      <w:r>
        <w:rPr>
          <w:b/>
        </w:rPr>
        <w:t>Request:</w:t>
      </w:r>
    </w:p>
    <w:p>
      <w:r>
        <w:t>Request Type: Path Parameter</w:t>
      </w:r>
    </w:p>
    <w:p>
      <w:r>
        <w:t>Parameters:</w:t>
      </w:r>
    </w:p>
    <w:p>
      <w:pPr>
        <w:pStyle w:val="ListBullet"/>
      </w:pPr>
      <w:r>
        <w:t>• style (string, required): Style name (e.g., "point")</w:t>
      </w:r>
    </w:p>
    <w:p>
      <w:r>
        <w:rPr>
          <w:b/>
        </w:rPr>
        <w:t>Response:</w:t>
      </w:r>
    </w:p>
    <w:p>
      <w:r>
        <w:t>Status Code: 200</w:t>
      </w:r>
    </w:p>
    <w:p>
      <w:r>
        <w:t>Response Body:</w:t>
      </w:r>
    </w:p>
    <w:p>
      <w:pPr>
        <w:spacing w:before="120" w:after="120"/>
        <w:ind w:left="360"/>
      </w:pPr>
      <w:r>
        <w:rPr>
          <w:rFonts w:ascii="Courier New" w:hAnsi="Courier New"/>
          <w:sz w:val="18"/>
        </w:rPr>
        <w:t>{</w:t>
        <w:br/>
        <w:t xml:space="preserve">  "message": "Style 'point' deleted successfully!"</w:t>
        <w:br/>
        <w:t>}</w:t>
      </w:r>
    </w:p>
    <w:p/>
    <w:p>
      <w:pPr>
        <w:pStyle w:val="Heading1"/>
      </w:pPr>
      <w:r>
        <w:t>5. Table Management</w:t>
      </w:r>
    </w:p>
    <w:p>
      <w:pPr>
        <w:pStyle w:val="Heading1"/>
        <w:jc w:val="left"/>
      </w:pPr>
      <w:r>
        <w:t>5.1 List Datastore Tables</w:t>
      </w:r>
    </w:p>
    <w:p>
      <w:r>
        <w:rPr>
          <w:b/>
          <w:sz w:val="24"/>
        </w:rPr>
        <w:t>Method: GET</w:t>
      </w:r>
    </w:p>
    <w:p>
      <w:r>
        <w:rPr>
          <w:b/>
          <w:sz w:val="24"/>
        </w:rPr>
        <w:t>Endpoint: /admin/workspaces/{workspace}/datastores/{datastore}/tables</w:t>
      </w:r>
    </w:p>
    <w:p>
      <w:r>
        <w:rPr>
          <w:b/>
        </w:rPr>
        <w:t>Description:</w:t>
      </w:r>
    </w:p>
    <w:p>
      <w:r>
        <w:t>List all available tables in a PostGIS data store. Tables represent spatial data that can be published as layers.</w:t>
      </w:r>
    </w:p>
    <w:p>
      <w:r>
        <w:rPr>
          <w:b/>
        </w:rPr>
        <w:t>Request:</w:t>
      </w:r>
    </w:p>
    <w:p>
      <w:r>
        <w:t>Request Type: Path Parameters</w:t>
      </w:r>
    </w:p>
    <w:p>
      <w:r>
        <w:t>Parameters:</w:t>
      </w:r>
    </w:p>
    <w:p>
      <w:pPr>
        <w:pStyle w:val="ListBullet"/>
      </w:pPr>
      <w:r>
        <w:t>• workspace (string, required): Workspace name</w:t>
      </w:r>
    </w:p>
    <w:p>
      <w:pPr>
        <w:pStyle w:val="ListBullet"/>
      </w:pPr>
      <w:r>
        <w:t>• datastore (string, required): Datastore name</w:t>
      </w:r>
    </w:p>
    <w:p>
      <w:r>
        <w:rPr>
          <w:b/>
        </w:rPr>
        <w:t>Response:</w:t>
      </w:r>
    </w:p>
    <w:p>
      <w:r>
        <w:t>Status Code: 200</w:t>
      </w:r>
    </w:p>
    <w:p>
      <w:r>
        <w:t>Response Body:</w:t>
      </w:r>
    </w:p>
    <w:p>
      <w:pPr>
        <w:spacing w:before="120" w:after="120"/>
        <w:ind w:left="360"/>
      </w:pPr>
      <w:r>
        <w:rPr>
          <w:rFonts w:ascii="Courier New" w:hAnsi="Courier New"/>
          <w:sz w:val="18"/>
        </w:rPr>
        <w:t>{</w:t>
        <w:br/>
        <w:t xml:space="preserve">  "featureTypes": {</w:t>
        <w:br/>
        <w:t xml:space="preserve">    "featureType": [</w:t>
        <w:br/>
        <w:t xml:space="preserve">      {</w:t>
        <w:br/>
        <w:t xml:space="preserve">        "name": "gbif",</w:t>
        <w:br/>
        <w:t xml:space="preserve">        "href": "http://localhost:8080/geoserver/rest/workspaces/metastring/datastores/postgis_store/featuretypes/gbif.json"</w:t>
        <w:br/>
        <w:t xml:space="preserve">      },</w:t>
        <w:br/>
        <w:t xml:space="preserve">      {</w:t>
        <w:br/>
        <w:t xml:space="preserve">        "name": "kew_with_geom",</w:t>
        <w:br/>
        <w:t xml:space="preserve">        "href": "http://localhost:8080/geoserver/rest/workspaces/metastring/datastores/postgis_store/featuretypes/kew_with_geom.json"</w:t>
        <w:br/>
        <w:t xml:space="preserve">      }</w:t>
        <w:br/>
        <w:t xml:space="preserve">    ]</w:t>
        <w:br/>
        <w:t xml:space="preserve">  }</w:t>
        <w:br/>
        <w:t>}</w:t>
      </w:r>
    </w:p>
    <w:p/>
    <w:p>
      <w:pPr>
        <w:pStyle w:val="Heading1"/>
        <w:jc w:val="left"/>
      </w:pPr>
      <w:r>
        <w:t>5.2 List Schema Tables</w:t>
      </w:r>
    </w:p>
    <w:p>
      <w:r>
        <w:rPr>
          <w:b/>
          <w:sz w:val="24"/>
        </w:rPr>
        <w:t>Method: GET</w:t>
      </w:r>
    </w:p>
    <w:p>
      <w:r>
        <w:rPr>
          <w:b/>
          <w:sz w:val="24"/>
        </w:rPr>
        <w:t>Endpoint: /admin/workspaces/{workspace}/datastores/{datastore}/schema/{schema}/tables</w:t>
      </w:r>
    </w:p>
    <w:p>
      <w:r>
        <w:rPr>
          <w:b/>
        </w:rPr>
        <w:t>Description:</w:t>
      </w:r>
    </w:p>
    <w:p>
      <w:r>
        <w:t>List all tables in a specific PostGIS schema by querying the database directly. This provides direct access to schema-level tables.</w:t>
      </w:r>
    </w:p>
    <w:p>
      <w:r>
        <w:rPr>
          <w:b/>
        </w:rPr>
        <w:t>Request:</w:t>
      </w:r>
    </w:p>
    <w:p>
      <w:r>
        <w:t>Request Type: Path Parameters</w:t>
      </w:r>
    </w:p>
    <w:p>
      <w:r>
        <w:t>Parameters:</w:t>
      </w:r>
    </w:p>
    <w:p>
      <w:pPr>
        <w:pStyle w:val="ListBullet"/>
      </w:pPr>
      <w:r>
        <w:t>• workspace (string, required): Workspace name</w:t>
      </w:r>
    </w:p>
    <w:p>
      <w:pPr>
        <w:pStyle w:val="ListBullet"/>
      </w:pPr>
      <w:r>
        <w:t>• datastore (string, required): Datastore name</w:t>
      </w:r>
    </w:p>
    <w:p>
      <w:pPr>
        <w:pStyle w:val="ListBullet"/>
      </w:pPr>
      <w:r>
        <w:t>• schema (string, required): Schema name (e.g., "public", "gis")</w:t>
      </w:r>
    </w:p>
    <w:p>
      <w:r>
        <w:rPr>
          <w:b/>
        </w:rPr>
        <w:t>Response:</w:t>
      </w:r>
    </w:p>
    <w:p>
      <w:r>
        <w:t>Status Code: 200</w:t>
      </w:r>
    </w:p>
    <w:p>
      <w:r>
        <w:t>Response Body:</w:t>
      </w:r>
    </w:p>
    <w:p>
      <w:pPr>
        <w:spacing w:before="120" w:after="120"/>
        <w:ind w:left="360"/>
      </w:pPr>
      <w:r>
        <w:rPr>
          <w:rFonts w:ascii="Courier New" w:hAnsi="Courier New"/>
          <w:sz w:val="18"/>
        </w:rPr>
        <w:t>{</w:t>
        <w:br/>
        <w:t xml:space="preserve">  "tables": [</w:t>
        <w:br/>
        <w:t xml:space="preserve">    {</w:t>
        <w:br/>
        <w:t xml:space="preserve">      "table_name": "gbif",</w:t>
        <w:br/>
        <w:t xml:space="preserve">      "schema_name": "public"</w:t>
        <w:br/>
        <w:t xml:space="preserve">    },</w:t>
        <w:br/>
        <w:t xml:space="preserve">    {</w:t>
        <w:br/>
        <w:t xml:space="preserve">      "table_name": "kew_with_geom",</w:t>
        <w:br/>
        <w:t xml:space="preserve">      "schema_name": "public"</w:t>
        <w:br/>
        <w:t xml:space="preserve">    }</w:t>
        <w:br/>
        <w:t xml:space="preserve">  ]</w:t>
        <w:br/>
        <w:t>}</w:t>
      </w:r>
    </w:p>
    <w:p/>
    <w:p>
      <w:pPr>
        <w:pStyle w:val="Heading1"/>
        <w:jc w:val="left"/>
      </w:pPr>
      <w:r>
        <w:t>5.3 List Tables Direct</w:t>
      </w:r>
    </w:p>
    <w:p>
      <w:r>
        <w:rPr>
          <w:b/>
          <w:sz w:val="24"/>
        </w:rPr>
        <w:t>Method: GET</w:t>
      </w:r>
    </w:p>
    <w:p>
      <w:r>
        <w:rPr>
          <w:b/>
          <w:sz w:val="24"/>
        </w:rPr>
        <w:t>Endpoint: /admin/workspaces/{workspace}/datastores/{datastore}/tables-direct</w:t>
      </w:r>
    </w:p>
    <w:p>
      <w:r>
        <w:rPr>
          <w:b/>
        </w:rPr>
        <w:t>Description:</w:t>
      </w:r>
    </w:p>
    <w:p>
      <w:r>
        <w:t>List all tables in a PostGIS schema using direct database query. Allows specifying a custom schema, defaulting to 'public'.</w:t>
      </w:r>
    </w:p>
    <w:p>
      <w:r>
        <w:rPr>
          <w:b/>
        </w:rPr>
        <w:t>Request:</w:t>
      </w:r>
    </w:p>
    <w:p>
      <w:r>
        <w:t>Request Type: Path Parameters + Query Parameter</w:t>
      </w:r>
    </w:p>
    <w:p>
      <w:r>
        <w:t>Parameters:</w:t>
      </w:r>
    </w:p>
    <w:p>
      <w:pPr>
        <w:pStyle w:val="ListBullet"/>
      </w:pPr>
      <w:r>
        <w:t>• workspace (string, required): Workspace name</w:t>
      </w:r>
    </w:p>
    <w:p>
      <w:pPr>
        <w:pStyle w:val="ListBullet"/>
      </w:pPr>
      <w:r>
        <w:t>• datastore (string, required): Datastore name</w:t>
      </w:r>
    </w:p>
    <w:p>
      <w:pPr>
        <w:pStyle w:val="ListBullet"/>
      </w:pPr>
      <w:r>
        <w:t>• schema (string, optional): Schema name (default: "public")</w:t>
      </w:r>
    </w:p>
    <w:p>
      <w:r>
        <w:rPr>
          <w:b/>
        </w:rPr>
        <w:t>Response:</w:t>
      </w:r>
    </w:p>
    <w:p>
      <w:r>
        <w:t>Status Code: 200</w:t>
      </w:r>
    </w:p>
    <w:p>
      <w:r>
        <w:t>Response Body:</w:t>
      </w:r>
    </w:p>
    <w:p>
      <w:pPr>
        <w:spacing w:before="120" w:after="120"/>
        <w:ind w:left="360"/>
      </w:pPr>
      <w:r>
        <w:rPr>
          <w:rFonts w:ascii="Courier New" w:hAnsi="Courier New"/>
          <w:sz w:val="18"/>
        </w:rPr>
        <w:t>{</w:t>
        <w:br/>
        <w:t xml:space="preserve">  "tables": [</w:t>
        <w:br/>
        <w:t xml:space="preserve">    {</w:t>
        <w:br/>
        <w:t xml:space="preserve">      "table_name": "gbif",</w:t>
        <w:br/>
        <w:t xml:space="preserve">      "schema_name": "public",</w:t>
        <w:br/>
        <w:t xml:space="preserve">      "geometry_column": "geom",</w:t>
        <w:br/>
        <w:t xml:space="preserve">      "geometry_type": "POINT"</w:t>
        <w:br/>
        <w:t xml:space="preserve">    },</w:t>
        <w:br/>
        <w:t xml:space="preserve">    {</w:t>
        <w:br/>
        <w:t xml:space="preserve">      "table_name": "kew_with_geom",</w:t>
        <w:br/>
        <w:t xml:space="preserve">      "schema_name": "public",</w:t>
        <w:br/>
        <w:t xml:space="preserve">      "geometry_column": "geom",</w:t>
        <w:br/>
        <w:t xml:space="preserve">      "geometry_type": "POLYGON"</w:t>
        <w:br/>
        <w:t xml:space="preserve">    }</w:t>
        <w:br/>
        <w:t xml:space="preserve">  ]</w:t>
        <w:br/>
        <w:t>}</w:t>
      </w:r>
    </w:p>
    <w:p/>
    <w:p>
      <w:pPr>
        <w:pStyle w:val="Heading1"/>
        <w:jc w:val="left"/>
      </w:pPr>
      <w:r>
        <w:t>5.4 Get Table Details</w:t>
      </w:r>
    </w:p>
    <w:p>
      <w:r>
        <w:rPr>
          <w:b/>
          <w:sz w:val="24"/>
        </w:rPr>
        <w:t>Method: GET</w:t>
      </w:r>
    </w:p>
    <w:p>
      <w:r>
        <w:rPr>
          <w:b/>
          <w:sz w:val="24"/>
        </w:rPr>
        <w:t>Endpoint: /admin/workspaces/{workspace}/datastores/{datastore}/tables/{table}</w:t>
      </w:r>
    </w:p>
    <w:p>
      <w:r>
        <w:rPr>
          <w:b/>
        </w:rPr>
        <w:t>Description:</w:t>
      </w:r>
    </w:p>
    <w:p>
      <w:r>
        <w:t>Retrieve detailed information about a specific table in a data store, including column definitions and spatial properties.</w:t>
      </w:r>
    </w:p>
    <w:p>
      <w:r>
        <w:rPr>
          <w:b/>
        </w:rPr>
        <w:t>Request:</w:t>
      </w:r>
    </w:p>
    <w:p>
      <w:r>
        <w:t>Request Type: Path Parameters</w:t>
      </w:r>
    </w:p>
    <w:p>
      <w:r>
        <w:t>Parameters:</w:t>
      </w:r>
    </w:p>
    <w:p>
      <w:pPr>
        <w:pStyle w:val="ListBullet"/>
      </w:pPr>
      <w:r>
        <w:t>• workspace (string, required): Workspace name</w:t>
      </w:r>
    </w:p>
    <w:p>
      <w:pPr>
        <w:pStyle w:val="ListBullet"/>
      </w:pPr>
      <w:r>
        <w:t>• datastore (string, required): Datastore name</w:t>
      </w:r>
    </w:p>
    <w:p>
      <w:pPr>
        <w:pStyle w:val="ListBullet"/>
      </w:pPr>
      <w:r>
        <w:t>• table (string, required): Table name</w:t>
      </w:r>
    </w:p>
    <w:p>
      <w:r>
        <w:rPr>
          <w:b/>
        </w:rPr>
        <w:t>Response:</w:t>
      </w:r>
    </w:p>
    <w:p>
      <w:r>
        <w:t>Status Code: 200</w:t>
      </w:r>
    </w:p>
    <w:p>
      <w:r>
        <w:t>Response Body:</w:t>
      </w:r>
    </w:p>
    <w:p>
      <w:pPr>
        <w:spacing w:before="120" w:after="120"/>
        <w:ind w:left="360"/>
      </w:pPr>
      <w:r>
        <w:rPr>
          <w:rFonts w:ascii="Courier New" w:hAnsi="Courier New"/>
          <w:sz w:val="18"/>
        </w:rPr>
        <w:t>{</w:t>
        <w:br/>
        <w:t xml:space="preserve">  "featureType": {</w:t>
        <w:br/>
        <w:t xml:space="preserve">    "name": "gbif",</w:t>
        <w:br/>
        <w:t xml:space="preserve">    "nativeName": "gbif",</w:t>
        <w:br/>
        <w:t xml:space="preserve">    "namespace": {</w:t>
        <w:br/>
        <w:t xml:space="preserve">      "name": "metastring",</w:t>
        <w:br/>
        <w:t xml:space="preserve">      "href": "http://localhost:8080/geoserver/rest/namespaces/metastring.json"</w:t>
        <w:br/>
        <w:t xml:space="preserve">    },</w:t>
        <w:br/>
        <w:t xml:space="preserve">    "title": "GBIF Dataset",</w:t>
        <w:br/>
        <w:t xml:space="preserve">    "keywords": {</w:t>
        <w:br/>
        <w:t xml:space="preserve">      "string": ["features", "gbif"]</w:t>
        <w:br/>
        <w:t xml:space="preserve">    },</w:t>
        <w:br/>
        <w:t xml:space="preserve">    "nativeBoundingBox": {</w:t>
        <w:br/>
        <w:t xml:space="preserve">      "minx": -180.0,</w:t>
        <w:br/>
        <w:t xml:space="preserve">      "maxx": 180.0,</w:t>
        <w:br/>
        <w:t xml:space="preserve">      "miny": -90.0,</w:t>
        <w:br/>
        <w:t xml:space="preserve">      "maxy": 90.0</w:t>
        <w:br/>
        <w:t xml:space="preserve">    },</w:t>
        <w:br/>
        <w:t xml:space="preserve">    "attributes": {</w:t>
        <w:br/>
        <w:t xml:space="preserve">      "attribute": [</w:t>
        <w:br/>
        <w:t xml:space="preserve">        {</w:t>
        <w:br/>
        <w:t xml:space="preserve">          "name": "geom",</w:t>
        <w:br/>
        <w:t xml:space="preserve">          "minOccurs": 0,</w:t>
        <w:br/>
        <w:t xml:space="preserve">          "maxOccurs": 1,</w:t>
        <w:br/>
        <w:t xml:space="preserve">          "nillable": true,</w:t>
        <w:br/>
        <w:t xml:space="preserve">          "binding": "com.vividsolutions.jts.geom.Point"</w:t>
        <w:br/>
        <w:t xml:space="preserve">        },</w:t>
        <w:br/>
        <w:t xml:space="preserve">        {</w:t>
        <w:br/>
        <w:t xml:space="preserve">          "name": "species_count",</w:t>
        <w:br/>
        <w:t xml:space="preserve">          "minOccurs": 0,</w:t>
        <w:br/>
        <w:t xml:space="preserve">          "maxOccurs": 1,</w:t>
        <w:br/>
        <w:t xml:space="preserve">          "nillable": true,</w:t>
        <w:br/>
        <w:t xml:space="preserve">          "binding": "java.lang.Integer"</w:t>
        <w:br/>
        <w:t xml:space="preserve">        }</w:t>
        <w:br/>
        <w:t xml:space="preserve">      ]</w:t>
        <w:br/>
        <w:t xml:space="preserve">    }</w:t>
        <w:br/>
        <w:t xml:space="preserve">  }</w:t>
        <w:br/>
        <w:t>}</w:t>
      </w:r>
    </w:p>
    <w:p/>
    <w:p>
      <w:pPr>
        <w:pStyle w:val="Heading1"/>
      </w:pPr>
      <w:r>
        <w:t>6. Layer Creation</w:t>
      </w:r>
    </w:p>
    <w:p>
      <w:pPr>
        <w:pStyle w:val="Heading1"/>
        <w:jc w:val="left"/>
      </w:pPr>
      <w:r>
        <w:t>6.1 Create Layer from Table</w:t>
      </w:r>
    </w:p>
    <w:p>
      <w:r>
        <w:rPr>
          <w:b/>
          <w:sz w:val="24"/>
        </w:rPr>
        <w:t>Method: POST</w:t>
      </w:r>
    </w:p>
    <w:p>
      <w:r>
        <w:rPr>
          <w:b/>
          <w:sz w:val="24"/>
        </w:rPr>
        <w:t>Endpoint: /admin/create-layer</w:t>
      </w:r>
    </w:p>
    <w:p>
      <w:r>
        <w:rPr>
          <w:b/>
        </w:rPr>
        <w:t>Description:</w:t>
      </w:r>
    </w:p>
    <w:p>
      <w:r>
        <w:t>Create a new GeoServer layer from an existing PostGIS table. This publishes a database table as a map layer with specified style and configuration. The layer_name field is optional - if not provided, it will default to table_name. Similarly, title, description, enabled, and default_style are all optional fields.</w:t>
      </w:r>
    </w:p>
    <w:p>
      <w:r>
        <w:rPr>
          <w:b/>
        </w:rPr>
        <w:t>Request:</w:t>
      </w:r>
    </w:p>
    <w:p>
      <w:r>
        <w:t>Request Type: application/json</w:t>
      </w:r>
    </w:p>
    <w:p>
      <w:r>
        <w:t>Request Body:</w:t>
      </w:r>
    </w:p>
    <w:p>
      <w:pPr>
        <w:spacing w:before="120" w:after="120"/>
        <w:ind w:left="360"/>
      </w:pPr>
      <w:r>
        <w:rPr>
          <w:rFonts w:ascii="Courier New" w:hAnsi="Courier New"/>
          <w:sz w:val="18"/>
        </w:rPr>
        <w:t>{</w:t>
        <w:br/>
        <w:t xml:space="preserve">  "workspace": "metastring",</w:t>
        <w:br/>
        <w:t xml:space="preserve">  "store_name": "postgis_store",</w:t>
        <w:br/>
        <w:t xml:space="preserve">  "table_name": "gbif",</w:t>
        <w:br/>
        <w:t xml:space="preserve">  "layer_name": "gbif_layer",</w:t>
        <w:br/>
        <w:t xml:space="preserve">  "title": "GBIF Dataset Layer",</w:t>
        <w:br/>
        <w:t xml:space="preserve">  "description": "A layer displaying GBIF species occurrence data",</w:t>
        <w:br/>
        <w:t xml:space="preserve">  "enabled": true,</w:t>
        <w:br/>
        <w:t xml:space="preserve">  "default_style": "point"</w:t>
        <w:br/>
        <w:t>}</w:t>
      </w:r>
    </w:p>
    <w:p>
      <w:r>
        <w:rPr>
          <w:b/>
        </w:rPr>
        <w:t>Response:</w:t>
      </w:r>
    </w:p>
    <w:p>
      <w:r>
        <w:t>Status Code: 200 or 201</w:t>
      </w:r>
    </w:p>
    <w:p>
      <w:r>
        <w:t>Response Body:</w:t>
      </w:r>
    </w:p>
    <w:p>
      <w:pPr>
        <w:spacing w:before="120" w:after="120"/>
        <w:ind w:left="360"/>
      </w:pPr>
      <w:r>
        <w:rPr>
          <w:rFonts w:ascii="Courier New" w:hAnsi="Courier New"/>
          <w:sz w:val="18"/>
        </w:rPr>
        <w:t>{</w:t>
        <w:br/>
        <w:t xml:space="preserve">  "message": "Layer 'gbif_layer' created successfully from table 'gbif'!",</w:t>
        <w:br/>
        <w:t xml:space="preserve">  "status_code": 201,</w:t>
        <w:br/>
        <w:t xml:space="preserve">  "workspace": "metastring",</w:t>
        <w:br/>
        <w:t xml:space="preserve">  "store_name": "postgis_store",</w:t>
        <w:br/>
        <w:t xml:space="preserve">  "table_name": "gbif",</w:t>
        <w:br/>
        <w:t xml:space="preserve">  "layer_name": "gbif_layer"</w:t>
        <w:br/>
        <w:t>}</w:t>
      </w:r>
    </w:p>
    <w:p/>
    <w:p>
      <w:r>
        <w:br w:type="page"/>
      </w:r>
    </w:p>
    <w:p>
      <w:pPr>
        <w:pStyle w:val="Title"/>
        <w:jc w:val="center"/>
      </w:pPr>
      <w:r>
        <w:t>Spatial Queries API Documentation</w:t>
      </w:r>
    </w:p>
    <w:p>
      <w:pPr>
        <w:jc w:val="center"/>
      </w:pPr>
      <w:r>
        <w:rPr>
          <w:i/>
          <w:sz w:val="28"/>
        </w:rPr>
        <w:t>GraphQL API Endpoints for Spatial Data Queries</w:t>
      </w:r>
    </w:p>
    <w:p/>
    <w:p>
      <w:r>
        <w:rPr>
          <w:sz w:val="22"/>
        </w:rPr>
        <w:t>This section provides comprehensive documentation for the Spatial Queries GraphQL API. These endpoints allow querying spatial biodiversity data from multiple datasets using polygon boundaries and scientific name searches. All queries are sent as POST requests to the GraphQL endpoint.</w:t>
      </w:r>
    </w:p>
    <w:p/>
    <w:p>
      <w:r>
        <w:rPr>
          <w:b/>
        </w:rPr>
        <w:t>Base Configuration:</w:t>
      </w:r>
    </w:p>
    <w:p>
      <w:r>
        <w:t>• Base URL: http://127.0.0.1:8001 (or your server URL)</w:t>
      </w:r>
    </w:p>
    <w:p>
      <w:r>
        <w:t>• GraphQL Endpoint: POST /v1/spatial_search</w:t>
      </w:r>
    </w:p>
    <w:p>
      <w:r>
        <w:t>• Content-Type: application/json</w:t>
      </w:r>
    </w:p>
    <w:p/>
    <w:p>
      <w:r>
        <w:rPr>
          <w:b/>
        </w:rPr>
        <w:t>Supported Datasets:</w:t>
      </w:r>
    </w:p>
    <w:p>
      <w:r>
        <w:t>• gbif: Global Biodiversity Information Facility - Point-based occurrence data</w:t>
      </w:r>
    </w:p>
    <w:p>
      <w:r>
        <w:t>• kew: Royal Botanic Gardens Kew - Polygon-based species distribution data</w:t>
      </w:r>
    </w:p>
    <w:p>
      <w:r>
        <w:br w:type="page"/>
      </w:r>
    </w:p>
    <w:p>
      <w:pPr>
        <w:pStyle w:val="Heading1"/>
      </w:pPr>
      <w:r>
        <w:t>1. Spatial Queries GraphQL API</w:t>
      </w:r>
    </w:p>
    <w:p>
      <w:pPr>
        <w:pStyle w:val="Heading1"/>
        <w:jc w:val="left"/>
      </w:pPr>
      <w:r>
        <w:t>1.1 Get Polygon Data</w:t>
      </w:r>
    </w:p>
    <w:p>
      <w:r>
        <w:rPr>
          <w:b/>
          <w:sz w:val="24"/>
        </w:rPr>
        <w:t>Method: POST</w:t>
      </w:r>
    </w:p>
    <w:p>
      <w:r>
        <w:rPr>
          <w:b/>
          <w:sz w:val="24"/>
        </w:rPr>
        <w:t>Endpoint: /v1/spatial_search</w:t>
      </w:r>
    </w:p>
    <w:p>
      <w:r>
        <w:rPr>
          <w:b/>
        </w:rPr>
        <w:t>Description:</w:t>
      </w:r>
    </w:p>
    <w:p>
      <w:r>
        <w:t>Query spatial data within a single polygon boundary. Returns all data points and features that intersect with the provided polygon geometry from specified datasets. This query is useful for searching biodiversity data within a specific geographic area defined by a single polygon.</w:t>
      </w:r>
    </w:p>
    <w:p>
      <w:r>
        <w:rPr>
          <w:b/>
        </w:rPr>
        <w:t>Request:</w:t>
      </w:r>
    </w:p>
    <w:p>
      <w:r>
        <w:t>Request Type: application/json (GraphQL)</w:t>
      </w:r>
    </w:p>
    <w:p>
      <w:r>
        <w:t>Request Body:</w:t>
      </w:r>
    </w:p>
    <w:p>
      <w:pPr>
        <w:spacing w:before="120" w:after="120"/>
        <w:ind w:left="360"/>
      </w:pPr>
      <w:r>
        <w:rPr>
          <w:rFonts w:ascii="Courier New" w:hAnsi="Courier New"/>
          <w:sz w:val="18"/>
        </w:rPr>
        <w:t>Query:</w:t>
        <w:br/>
        <w:t>query GetPolygonData($input: SpatialQueryInput!) {</w:t>
        <w:br/>
        <w:t xml:space="preserve">  getPolygonData(input: $input) {</w:t>
        <w:br/>
        <w:t xml:space="preserve">    results</w:t>
        <w:br/>
        <w:t xml:space="preserve">  }</w:t>
        <w:br/>
        <w:t>}</w:t>
        <w:br/>
        <w:br/>
        <w:t>Variables:</w:t>
        <w:br/>
        <w:t>{</w:t>
        <w:br/>
        <w:t xml:space="preserve">  "input": {</w:t>
        <w:br/>
        <w:t xml:space="preserve">    "dataset": ["gbif", "kew"],</w:t>
        <w:br/>
        <w:t xml:space="preserve">    "polygon_detail": [</w:t>
        <w:br/>
        <w:t xml:space="preserve">      {</w:t>
        <w:br/>
        <w:t xml:space="preserve">        "geometry": {</w:t>
        <w:br/>
        <w:t xml:space="preserve">          "type": "Polygon",</w:t>
        <w:br/>
        <w:t xml:space="preserve">          "coordinates": [[[-122.4, 37.8], [-122.3, 37.8], [-122.3, 37.9], [-122.4, 37.9], [-122.4, 37.8]]]</w:t>
        <w:br/>
        <w:t xml:space="preserve">        }</w:t>
        <w:br/>
        <w:t xml:space="preserve">      }</w:t>
        <w:br/>
        <w:t xml:space="preserve">    ],</w:t>
        <w:br/>
        <w:t xml:space="preserve">    "limit": 100,</w:t>
        <w:br/>
        <w:t xml:space="preserve">    "offset": 0</w:t>
        <w:br/>
        <w:t xml:space="preserve">  }</w:t>
        <w:br/>
        <w:t>}</w:t>
        <w:br/>
        <w:br/>
        <w:t>JSON Request Body:</w:t>
        <w:br/>
        <w:t>{</w:t>
        <w:br/>
        <w:t xml:space="preserve">  "query": "query GetPolygonData($input: SpatialQueryInput!) { getPolygonData(input: $input) { results } }",</w:t>
        <w:br/>
        <w:t xml:space="preserve">  "variables": {</w:t>
        <w:br/>
        <w:t xml:space="preserve">    "input": {</w:t>
        <w:br/>
        <w:t xml:space="preserve">      "dataset": ["gbif", "kew"],</w:t>
        <w:br/>
        <w:t xml:space="preserve">      "polygon_detail": [{</w:t>
        <w:br/>
        <w:t xml:space="preserve">        "geometry": {</w:t>
        <w:br/>
        <w:t xml:space="preserve">          "type": "Polygon",</w:t>
        <w:br/>
        <w:t xml:space="preserve">          "coordinates": [[[-122.4, 37.8], [-122.3, 37.8], [-122.3, 37.9], [-122.4, 37.9], [-122.4, 37.8]]]</w:t>
        <w:br/>
        <w:t xml:space="preserve">        }</w:t>
        <w:br/>
        <w:t xml:space="preserve">      }],</w:t>
        <w:br/>
        <w:t xml:space="preserve">      "limit": 100,</w:t>
        <w:br/>
        <w:t xml:space="preserve">      "offset": 0</w:t>
        <w:br/>
        <w:t xml:space="preserve">    }</w:t>
        <w:br/>
        <w:t xml:space="preserve">  }</w:t>
        <w:br/>
        <w:t>}</w:t>
      </w:r>
    </w:p>
    <w:p>
      <w:r>
        <w:rPr>
          <w:b/>
        </w:rPr>
        <w:t>Response:</w:t>
      </w:r>
    </w:p>
    <w:p>
      <w:r>
        <w:t>Status Code: 200</w:t>
      </w:r>
    </w:p>
    <w:p>
      <w:r>
        <w:t>Response Body:</w:t>
      </w:r>
    </w:p>
    <w:p>
      <w:pPr>
        <w:spacing w:before="120" w:after="120"/>
        <w:ind w:left="360"/>
      </w:pPr>
      <w:r>
        <w:rPr>
          <w:rFonts w:ascii="Courier New" w:hAnsi="Courier New"/>
          <w:sz w:val="18"/>
        </w:rPr>
        <w:t>{</w:t>
        <w:br/>
        <w:t xml:space="preserve">  "data": {</w:t>
        <w:br/>
        <w:t xml:space="preserve">    "getPolygonData": {</w:t>
        <w:br/>
        <w:t xml:space="preserve">      "results": {</w:t>
        <w:br/>
        <w:t xml:space="preserve">        "gbif": [</w:t>
        <w:br/>
        <w:t xml:space="preserve">          {</w:t>
        <w:br/>
        <w:t xml:space="preserve">            "scientificName": "Species name",</w:t>
        <w:br/>
        <w:t xml:space="preserve">            "longitude": -122.35,</w:t>
        <w:br/>
        <w:t xml:space="preserve">            "latitude": 37.85,</w:t>
        <w:br/>
        <w:t xml:space="preserve">            "field1": "value1",</w:t>
        <w:br/>
        <w:t xml:space="preserve">            "field2": "value2"</w:t>
        <w:br/>
        <w:t xml:space="preserve">          }</w:t>
        <w:br/>
        <w:t xml:space="preserve">        ],</w:t>
        <w:br/>
        <w:t xml:space="preserve">        "kew": [</w:t>
        <w:br/>
        <w:t xml:space="preserve">          {</w:t>
        <w:br/>
        <w:t xml:space="preserve">            "scientificName": "Species name",</w:t>
        <w:br/>
        <w:t xml:space="preserve">            "geom_geojson": {</w:t>
        <w:br/>
        <w:t xml:space="preserve">              "type": "Polygon",</w:t>
        <w:br/>
        <w:t xml:space="preserve">              "coordinates": [[...]]</w:t>
        <w:br/>
        <w:t xml:space="preserve">            },</w:t>
        <w:br/>
        <w:t xml:space="preserve">            "field1": "value1",</w:t>
        <w:br/>
        <w:t xml:space="preserve">            "field2": "value2"</w:t>
        <w:br/>
        <w:t xml:space="preserve">          }</w:t>
        <w:br/>
        <w:t xml:space="preserve">        ]</w:t>
        <w:br/>
        <w:t xml:space="preserve">      }</w:t>
        <w:br/>
        <w:t xml:space="preserve">    }</w:t>
        <w:br/>
        <w:t xml:space="preserve">  }</w:t>
        <w:br/>
        <w:t>}</w:t>
      </w:r>
    </w:p>
    <w:p/>
    <w:p>
      <w:r>
        <w:rPr>
          <w:b/>
        </w:rPr>
        <w:t>Query Parameters:</w:t>
      </w:r>
    </w:p>
    <w:p>
      <w:r>
        <w:t>• dataset (required, array): Array of dataset names to query (e.g., ["gbif", "kew"])</w:t>
      </w:r>
    </w:p>
    <w:p>
      <w:r>
        <w:t>• polygon_detail (required, array): Array containing exactly one polygon geometry object in GeoJSON format</w:t>
      </w:r>
    </w:p>
    <w:p>
      <w:r>
        <w:t>• limit (optional, integer): Maximum number of results per dataset (default: 1000)</w:t>
      </w:r>
    </w:p>
    <w:p>
      <w:r>
        <w:t>• offset (optional, integer): Number of results to skip for pagination (default: 0)</w:t>
      </w:r>
    </w:p>
    <w:p>
      <w:r>
        <w:t>• category (optional, string): Category filter (currently not used in queries)</w:t>
      </w:r>
    </w:p>
    <w:p/>
    <w:p>
      <w:r>
        <w:rPr>
          <w:b/>
        </w:rPr>
        <w:t>Polygon Geometry Format:</w:t>
      </w:r>
    </w:p>
    <w:p>
      <w:r>
        <w:t>Polygons must be provided in GeoJSON format with coordinates in [longitude, latitude] order (WGS84/EPSG:4326). The polygon must be closed (first and last coordinates must be identical).</w:t>
      </w:r>
    </w:p>
    <w:p>
      <w:pPr>
        <w:ind w:left="360"/>
      </w:pPr>
      <w:r>
        <w:rPr>
          <w:rFonts w:ascii="Courier New" w:hAnsi="Courier New"/>
          <w:sz w:val="18"/>
        </w:rPr>
        <w:t>{</w:t>
        <w:br/>
        <w:t xml:space="preserve">  "type": "Polygon",</w:t>
        <w:br/>
        <w:t xml:space="preserve">  "coordinates": [[</w:t>
        <w:br/>
        <w:t xml:space="preserve">    [-122.4, 37.8],</w:t>
        <w:br/>
        <w:t xml:space="preserve">    [-122.3, 37.8],</w:t>
        <w:br/>
        <w:t xml:space="preserve">    [-122.3, 37.9],</w:t>
        <w:br/>
        <w:t xml:space="preserve">    [-122.4, 37.9],</w:t>
        <w:br/>
        <w:t xml:space="preserve">    [-122.4, 37.8]</w:t>
        <w:br/>
        <w:t xml:space="preserve">  ]]</w:t>
        <w:br/>
        <w:t>}</w:t>
      </w:r>
    </w:p>
    <w:p/>
    <w:p>
      <w:pPr>
        <w:pStyle w:val="Heading1"/>
        <w:jc w:val="left"/>
      </w:pPr>
      <w:r>
        <w:t>1.2 Get Multi-Polygon Data</w:t>
      </w:r>
    </w:p>
    <w:p>
      <w:r>
        <w:rPr>
          <w:b/>
          <w:sz w:val="24"/>
        </w:rPr>
        <w:t>Method: POST</w:t>
      </w:r>
    </w:p>
    <w:p>
      <w:r>
        <w:rPr>
          <w:b/>
          <w:sz w:val="24"/>
        </w:rPr>
        <w:t>Endpoint: /v1/spatial_search</w:t>
      </w:r>
    </w:p>
    <w:p>
      <w:r>
        <w:rPr>
          <w:b/>
        </w:rPr>
        <w:t>Description:</w:t>
      </w:r>
    </w:p>
    <w:p>
      <w:r>
        <w:t>Query spatial data within multiple polygon boundaries. Accepts an array of polygons and returns data points and features that intersect with any of the provided polygons from specified datasets. This query is useful for querying non-contiguous regions or multiple areas at once. At least one polygon must be provided.</w:t>
      </w:r>
    </w:p>
    <w:p>
      <w:r>
        <w:rPr>
          <w:b/>
        </w:rPr>
        <w:t>Request:</w:t>
      </w:r>
    </w:p>
    <w:p>
      <w:r>
        <w:t>Request Type: application/json (GraphQL)</w:t>
      </w:r>
    </w:p>
    <w:p>
      <w:r>
        <w:t>Request Body:</w:t>
      </w:r>
    </w:p>
    <w:p>
      <w:pPr>
        <w:spacing w:before="120" w:after="120"/>
        <w:ind w:left="360"/>
      </w:pPr>
      <w:r>
        <w:rPr>
          <w:rFonts w:ascii="Courier New" w:hAnsi="Courier New"/>
          <w:sz w:val="18"/>
        </w:rPr>
        <w:t>Query:</w:t>
        <w:br/>
        <w:t>query GetMultiPolygonData($input: SpatialQueryInput!) {</w:t>
        <w:br/>
        <w:t xml:space="preserve">  getMultiPolygonData(input: $input) {</w:t>
        <w:br/>
        <w:t xml:space="preserve">    results</w:t>
        <w:br/>
        <w:t xml:space="preserve">  }</w:t>
        <w:br/>
        <w:t>}</w:t>
        <w:br/>
        <w:br/>
        <w:t>Variables:</w:t>
        <w:br/>
        <w:t>{</w:t>
        <w:br/>
        <w:t xml:space="preserve">  "input": {</w:t>
        <w:br/>
        <w:t xml:space="preserve">    "dataset": ["gbif", "kew"],</w:t>
        <w:br/>
        <w:t xml:space="preserve">    "polygon_detail": [</w:t>
        <w:br/>
        <w:t xml:space="preserve">      {</w:t>
        <w:br/>
        <w:t xml:space="preserve">        "geometry": {</w:t>
        <w:br/>
        <w:t xml:space="preserve">          "type": "Polygon",</w:t>
        <w:br/>
        <w:t xml:space="preserve">          "coordinates": [[[-122.4, 37.8], [-122.3, 37.8], [-122.3, 37.9], [-122.4, 37.9], [-122.4, 37.8]]]</w:t>
        <w:br/>
        <w:t xml:space="preserve">        }</w:t>
        <w:br/>
        <w:t xml:space="preserve">      },</w:t>
        <w:br/>
        <w:t xml:space="preserve">      {</w:t>
        <w:br/>
        <w:t xml:space="preserve">        "geometry": {</w:t>
        <w:br/>
        <w:t xml:space="preserve">          "type": "Polygon",</w:t>
        <w:br/>
        <w:t xml:space="preserve">          "coordinates": [[[-122.2, 37.7], [-122.1, 37.7], [-122.1, 37.8], [-122.2, 37.8], [-122.2, 37.7]]]</w:t>
        <w:br/>
        <w:t xml:space="preserve">        }</w:t>
        <w:br/>
        <w:t xml:space="preserve">      }</w:t>
        <w:br/>
        <w:t xml:space="preserve">    ],</w:t>
        <w:br/>
        <w:t xml:space="preserve">    "limit": 200</w:t>
        <w:br/>
        <w:t xml:space="preserve">  }</w:t>
        <w:br/>
        <w:t>}</w:t>
        <w:br/>
        <w:br/>
        <w:t>JSON Request Body:</w:t>
        <w:br/>
        <w:t>{</w:t>
        <w:br/>
        <w:t xml:space="preserve">  "query": "query GetMultiPolygonData($input: SpatialQueryInput!) { getMultiPolygonData(input: $input) { results } }",</w:t>
        <w:br/>
        <w:t xml:space="preserve">  "variables": {</w:t>
        <w:br/>
        <w:t xml:space="preserve">    "input": {</w:t>
        <w:br/>
        <w:t xml:space="preserve">      "dataset": ["gbif", "kew"],</w:t>
        <w:br/>
        <w:t xml:space="preserve">      "polygon_detail": [</w:t>
        <w:br/>
        <w:t xml:space="preserve">        {</w:t>
        <w:br/>
        <w:t xml:space="preserve">          "geometry": {</w:t>
        <w:br/>
        <w:t xml:space="preserve">            "type": "Polygon",</w:t>
        <w:br/>
        <w:t xml:space="preserve">            "coordinates": [[[-122.4, 37.8], [-122.3, 37.8], [-122.3, 37.9], [-122.4, 37.9], [-122.4, 37.8]]]</w:t>
        <w:br/>
        <w:t xml:space="preserve">          }</w:t>
        <w:br/>
        <w:t xml:space="preserve">        },</w:t>
        <w:br/>
        <w:t xml:space="preserve">        {</w:t>
        <w:br/>
        <w:t xml:space="preserve">          "geometry": {</w:t>
        <w:br/>
        <w:t xml:space="preserve">            "type": "Polygon",</w:t>
        <w:br/>
        <w:t xml:space="preserve">            "coordinates": [[[-122.2, 37.7], [-122.1, 37.7], [-122.1, 37.8], [-122.2, 37.8], [-122.2, 37.7]]]</w:t>
        <w:br/>
        <w:t xml:space="preserve">          }</w:t>
        <w:br/>
        <w:t xml:space="preserve">        }</w:t>
        <w:br/>
        <w:t xml:space="preserve">      ],</w:t>
        <w:br/>
        <w:t xml:space="preserve">      "limit": 200</w:t>
        <w:br/>
        <w:t xml:space="preserve">    }</w:t>
        <w:br/>
        <w:t xml:space="preserve">  }</w:t>
        <w:br/>
        <w:t>}</w:t>
      </w:r>
    </w:p>
    <w:p>
      <w:r>
        <w:rPr>
          <w:b/>
        </w:rPr>
        <w:t>Response:</w:t>
      </w:r>
    </w:p>
    <w:p>
      <w:r>
        <w:t>Status Code: 200</w:t>
      </w:r>
    </w:p>
    <w:p>
      <w:r>
        <w:t>Response Body:</w:t>
      </w:r>
    </w:p>
    <w:p>
      <w:pPr>
        <w:spacing w:before="120" w:after="120"/>
        <w:ind w:left="360"/>
      </w:pPr>
      <w:r>
        <w:rPr>
          <w:rFonts w:ascii="Courier New" w:hAnsi="Courier New"/>
          <w:sz w:val="18"/>
        </w:rPr>
        <w:t>{</w:t>
        <w:br/>
        <w:t xml:space="preserve">  "data": {</w:t>
        <w:br/>
        <w:t xml:space="preserve">    "getMultiPolygonData": {</w:t>
        <w:br/>
        <w:t xml:space="preserve">      "results": {</w:t>
        <w:br/>
        <w:t xml:space="preserve">        "gbif": [</w:t>
        <w:br/>
        <w:t xml:space="preserve">          {</w:t>
        <w:br/>
        <w:t xml:space="preserve">            "scientificName": "Species name",</w:t>
        <w:br/>
        <w:t xml:space="preserve">            "longitude": -122.35,</w:t>
        <w:br/>
        <w:t xml:space="preserve">            "latitude": 37.85,</w:t>
        <w:br/>
        <w:t xml:space="preserve">            ...</w:t>
        <w:br/>
        <w:t xml:space="preserve">          }</w:t>
        <w:br/>
        <w:t xml:space="preserve">        ],</w:t>
        <w:br/>
        <w:t xml:space="preserve">        "kew": [</w:t>
        <w:br/>
        <w:t xml:space="preserve">          {</w:t>
        <w:br/>
        <w:t xml:space="preserve">            "scientificName": "Species name",</w:t>
        <w:br/>
        <w:t xml:space="preserve">            "geom_geojson": {...},</w:t>
        <w:br/>
        <w:t xml:space="preserve">            ...</w:t>
        <w:br/>
        <w:t xml:space="preserve">          }</w:t>
        <w:br/>
        <w:t xml:space="preserve">        ]</w:t>
        <w:br/>
        <w:t xml:space="preserve">      }</w:t>
        <w:br/>
        <w:t xml:space="preserve">    }</w:t>
        <w:br/>
        <w:t xml:space="preserve">  }</w:t>
        <w:br/>
        <w:t>}</w:t>
      </w:r>
    </w:p>
    <w:p/>
    <w:p>
      <w:r>
        <w:rPr>
          <w:b/>
        </w:rPr>
        <w:t>Query Parameters:</w:t>
      </w:r>
    </w:p>
    <w:p>
      <w:r>
        <w:t>• dataset (required, array): Array of dataset names to query</w:t>
      </w:r>
    </w:p>
    <w:p>
      <w:r>
        <w:t>• polygon_detail (required, array): Array containing one or more polygon geometry objects (at least one required)</w:t>
      </w:r>
    </w:p>
    <w:p>
      <w:r>
        <w:t>• limit (optional, integer): Maximum number of results per dataset (default: 1000)</w:t>
      </w:r>
    </w:p>
    <w:p>
      <w:r>
        <w:t>• offset (optional, integer): Number of results to skip for pagination (default: 0)</w:t>
      </w:r>
    </w:p>
    <w:p>
      <w:r>
        <w:t>• category (optional, string): Category filter</w:t>
      </w:r>
    </w:p>
    <w:p/>
    <w:p>
      <w:r>
        <w:rPr>
          <w:b/>
        </w:rPr>
        <w:t>Error Handling:</w:t>
      </w:r>
    </w:p>
    <w:p>
      <w:r>
        <w:t>• Returns HTTP 400 if no polygons are provided</w:t>
      </w:r>
    </w:p>
    <w:p>
      <w:r>
        <w:t>• Returns HTTP 500 for internal server errors</w:t>
      </w:r>
    </w:p>
    <w:p/>
    <w:p>
      <w:pPr>
        <w:pStyle w:val="Heading1"/>
        <w:jc w:val="left"/>
      </w:pPr>
      <w:r>
        <w:t>1.3 Get Scientific Name Matches</w:t>
      </w:r>
    </w:p>
    <w:p>
      <w:r>
        <w:rPr>
          <w:b/>
          <w:sz w:val="24"/>
        </w:rPr>
        <w:t>Method: POST</w:t>
      </w:r>
    </w:p>
    <w:p>
      <w:r>
        <w:rPr>
          <w:b/>
          <w:sz w:val="24"/>
        </w:rPr>
        <w:t>Endpoint: /v1/spatial_search</w:t>
      </w:r>
    </w:p>
    <w:p>
      <w:r>
        <w:rPr>
          <w:b/>
        </w:rPr>
        <w:t>Description:</w:t>
      </w:r>
    </w:p>
    <w:p>
      <w:r>
        <w:t>Search for spatial data by scientific name. Performs a case-insensitive partial match search across all datasets and returns all matching records with their associated geographic data. This query is useful for finding all occurrences or distributions of a particular species or genus across all available datasets.</w:t>
      </w:r>
    </w:p>
    <w:p>
      <w:r>
        <w:rPr>
          <w:b/>
        </w:rPr>
        <w:t>Request:</w:t>
      </w:r>
    </w:p>
    <w:p>
      <w:r>
        <w:t>Request Type: application/json (GraphQL)</w:t>
      </w:r>
    </w:p>
    <w:p>
      <w:r>
        <w:t>Request Body:</w:t>
      </w:r>
    </w:p>
    <w:p>
      <w:pPr>
        <w:spacing w:before="120" w:after="120"/>
        <w:ind w:left="360"/>
      </w:pPr>
      <w:r>
        <w:rPr>
          <w:rFonts w:ascii="Courier New" w:hAnsi="Courier New"/>
          <w:sz w:val="18"/>
        </w:rPr>
        <w:t>Query:</w:t>
        <w:br/>
        <w:t>query GetScientificNameMatches($input: ScientificNameInput!) {</w:t>
        <w:br/>
        <w:t xml:space="preserve">  getScientificNameMatches(input: $input) {</w:t>
        <w:br/>
        <w:t xml:space="preserve">    results</w:t>
        <w:br/>
        <w:t xml:space="preserve">  }</w:t>
        <w:br/>
        <w:t>}</w:t>
        <w:br/>
        <w:br/>
        <w:t>Variables:</w:t>
        <w:br/>
        <w:t>{</w:t>
        <w:br/>
        <w:t xml:space="preserve">  "input": {</w:t>
        <w:br/>
        <w:t xml:space="preserve">    "scientificName": "Quercus"</w:t>
        <w:br/>
        <w:t xml:space="preserve">  }</w:t>
        <w:br/>
        <w:t>}</w:t>
        <w:br/>
        <w:br/>
        <w:t>JSON Request Body:</w:t>
        <w:br/>
        <w:t>{</w:t>
        <w:br/>
        <w:t xml:space="preserve">  "query": "query GetScientificNameMatches($input: ScientificNameInput!) { getScientificNameMatches(input: $input) { results } }",</w:t>
        <w:br/>
        <w:t xml:space="preserve">  "variables": {</w:t>
        <w:br/>
        <w:t xml:space="preserve">    "input": {</w:t>
        <w:br/>
        <w:t xml:space="preserve">      "scientificName": "Quercus"</w:t>
        <w:br/>
        <w:t xml:space="preserve">    }</w:t>
        <w:br/>
        <w:t xml:space="preserve">  }</w:t>
        <w:br/>
        <w:t>}</w:t>
      </w:r>
    </w:p>
    <w:p>
      <w:r>
        <w:rPr>
          <w:b/>
        </w:rPr>
        <w:t>Response:</w:t>
      </w:r>
    </w:p>
    <w:p>
      <w:r>
        <w:t>Status Code: 200</w:t>
      </w:r>
    </w:p>
    <w:p>
      <w:r>
        <w:t>Response Body:</w:t>
      </w:r>
    </w:p>
    <w:p>
      <w:pPr>
        <w:spacing w:before="120" w:after="120"/>
        <w:ind w:left="360"/>
      </w:pPr>
      <w:r>
        <w:rPr>
          <w:rFonts w:ascii="Courier New" w:hAnsi="Courier New"/>
          <w:sz w:val="18"/>
        </w:rPr>
        <w:t>{</w:t>
        <w:br/>
        <w:t xml:space="preserve">  "data": {</w:t>
        <w:br/>
        <w:t xml:space="preserve">    "getScientificNameMatches": {</w:t>
        <w:br/>
        <w:t xml:space="preserve">      "results": {</w:t>
        <w:br/>
        <w:t xml:space="preserve">        "gbif": [</w:t>
        <w:br/>
        <w:t xml:space="preserve">          {</w:t>
        <w:br/>
        <w:t xml:space="preserve">            "scientificName": "Quercus alba",</w:t>
        <w:br/>
        <w:t xml:space="preserve">            "longitude": -122.35,</w:t>
        <w:br/>
        <w:t xml:space="preserve">            "latitude": 37.85,</w:t>
        <w:br/>
        <w:t xml:space="preserve">            ...</w:t>
        <w:br/>
        <w:t xml:space="preserve">          },</w:t>
        <w:br/>
        <w:t xml:space="preserve">          {</w:t>
        <w:br/>
        <w:t xml:space="preserve">            "scientificName": "Quercus rubra",</w:t>
        <w:br/>
        <w:t xml:space="preserve">            "longitude": -122.40,</w:t>
        <w:br/>
        <w:t xml:space="preserve">            "latitude": 37.90,</w:t>
        <w:br/>
        <w:t xml:space="preserve">            ...</w:t>
        <w:br/>
        <w:t xml:space="preserve">          }</w:t>
        <w:br/>
        <w:t xml:space="preserve">        ],</w:t>
        <w:br/>
        <w:t xml:space="preserve">        "kew": [</w:t>
        <w:br/>
        <w:t xml:space="preserve">          {</w:t>
        <w:br/>
        <w:t xml:space="preserve">            "scientificName": "Quercus alba",</w:t>
        <w:br/>
        <w:t xml:space="preserve">            "geom_geojson": {...},</w:t>
        <w:br/>
        <w:t xml:space="preserve">            ...</w:t>
        <w:br/>
        <w:t xml:space="preserve">          }</w:t>
        <w:br/>
        <w:t xml:space="preserve">        ]</w:t>
        <w:br/>
        <w:t xml:space="preserve">      }</w:t>
        <w:br/>
        <w:t xml:space="preserve">    }</w:t>
        <w:br/>
        <w:t xml:space="preserve">  }</w:t>
        <w:br/>
        <w:t>}</w:t>
      </w:r>
    </w:p>
    <w:p/>
    <w:p>
      <w:r>
        <w:rPr>
          <w:b/>
        </w:rPr>
        <w:t>Query Parameters:</w:t>
      </w:r>
    </w:p>
    <w:p>
      <w:r>
        <w:t>• scientificName (required, string): Scientific name to search for (case-insensitive, supports partial matching)</w:t>
      </w:r>
    </w:p>
    <w:p/>
    <w:p>
      <w:pPr>
        <w:pStyle w:val="Heading2"/>
      </w:pPr>
      <w:r>
        <w:t>Error Responses</w:t>
      </w:r>
    </w:p>
    <w:p>
      <w:r>
        <w:rPr>
          <w:b/>
        </w:rPr>
        <w:t>Validation Error (400):</w:t>
      </w:r>
    </w:p>
    <w:p>
      <w:pPr>
        <w:ind w:left="360"/>
      </w:pPr>
      <w:r>
        <w:rPr>
          <w:rFonts w:ascii="Courier New" w:hAnsi="Courier New"/>
          <w:sz w:val="18"/>
        </w:rPr>
        <w:t>{</w:t>
        <w:br/>
        <w:t xml:space="preserve">  "errors": [</w:t>
        <w:br/>
        <w:t xml:space="preserve">    {</w:t>
        <w:br/>
        <w:t xml:space="preserve">      "message": "At least one polygon must be provided",</w:t>
        <w:br/>
        <w:t xml:space="preserve">      "extensions": {</w:t>
        <w:br/>
        <w:t xml:space="preserve">        "status_code": 400</w:t>
        <w:br/>
        <w:t xml:space="preserve">      }</w:t>
        <w:br/>
        <w:t xml:space="preserve">    }</w:t>
        <w:br/>
        <w:t xml:space="preserve">  ]</w:t>
        <w:br/>
        <w:t>}</w:t>
      </w:r>
    </w:p>
    <w:p/>
    <w:p>
      <w:r>
        <w:rPr>
          <w:b/>
        </w:rPr>
        <w:t>Server Error (500):</w:t>
      </w:r>
    </w:p>
    <w:p>
      <w:pPr>
        <w:ind w:left="360"/>
      </w:pPr>
      <w:r>
        <w:rPr>
          <w:rFonts w:ascii="Courier New" w:hAnsi="Courier New"/>
          <w:sz w:val="18"/>
        </w:rPr>
        <w:t>{</w:t>
        <w:br/>
        <w:t xml:space="preserve">  "errors": [</w:t>
        <w:br/>
        <w:t xml:space="preserve">    {</w:t>
        <w:br/>
        <w:t xml:space="preserve">      "message": "Internal server error: [error details]",</w:t>
        <w:br/>
        <w:t xml:space="preserve">      "extensions": {</w:t>
        <w:br/>
        <w:t xml:space="preserve">        "status_code": 500</w:t>
        <w:br/>
        <w:t xml:space="preserve">      }</w:t>
        <w:br/>
        <w:t xml:space="preserve">    }</w:t>
        <w:br/>
        <w:t xml:space="preserve">  ]</w:t>
        <w:br/>
        <w:t>}</w:t>
      </w:r>
    </w:p>
    <w:p/>
    <w:p>
      <w:pPr>
        <w:pStyle w:val="Heading2"/>
      </w:pPr>
      <w:r>
        <w:t>Important Notes</w:t>
      </w:r>
    </w:p>
    <w:p>
      <w:r>
        <w:t>• All spatial operations use WGS84 (EPSG:4326) coordinate system</w:t>
      </w:r>
    </w:p>
    <w:p>
      <w:r>
        <w:t>• Coordinates must be in [longitude, latitude] format (not lat/lon)</w:t>
      </w:r>
    </w:p>
    <w:p>
      <w:r>
        <w:t>• Polygons must be closed (first and last coordinates must be identical)</w:t>
      </w:r>
    </w:p>
    <w:p>
      <w:r>
        <w:t>• Dataset names are automatically mapped (e.g., "kew" → "kew_with_geom")</w:t>
      </w:r>
    </w:p>
    <w:p>
      <w:r>
        <w:t>• NaN values are automatically converted to null in responses</w:t>
      </w:r>
    </w:p>
    <w:p>
      <w:r>
        <w:t>• Scientific name searches are case-insensitive and support partial matching</w:t>
      </w:r>
    </w:p>
    <w:p>
      <w:r>
        <w:t>• Results are organized by dataset name in the response</w:t>
      </w:r>
    </w:p>
    <w:p>
      <w:r>
        <w:t>• GBIF returns point-based data with longitude/latitude fields</w:t>
      </w:r>
    </w:p>
    <w:p>
      <w:r>
        <w:t>• Kew returns polygon-based data with geom_geojson field containing full geometry</w:t>
      </w:r>
    </w:p>
    <w:p>
      <w:r>
        <w:br w:type="page"/>
      </w:r>
    </w:p>
    <w:p>
      <w:pPr>
        <w:pStyle w:val="Title"/>
        <w:jc w:val="center"/>
      </w:pPr>
      <w:r>
        <w:t>Metadata API Documentation</w:t>
      </w:r>
    </w:p>
    <w:p>
      <w:pPr>
        <w:jc w:val="center"/>
      </w:pPr>
      <w:r>
        <w:rPr>
          <w:i/>
          <w:sz w:val="28"/>
        </w:rPr>
        <w:t>GraphQL API Endpoints for Metadata Management</w:t>
      </w:r>
    </w:p>
    <w:p/>
    <w:p>
      <w:r>
        <w:rPr>
          <w:sz w:val="22"/>
        </w:rPr>
        <w:t>This section provides comprehensive documentation for the Metadata GraphQL API. These endpoints allow creating and querying metadata information for datasets. All operations are performed through a single GraphQL endpoint.</w:t>
      </w:r>
    </w:p>
    <w:p/>
    <w:p>
      <w:r>
        <w:rPr>
          <w:b/>
        </w:rPr>
        <w:t>Base Configuration:</w:t>
      </w:r>
    </w:p>
    <w:p>
      <w:r>
        <w:t>• Base URL: http://localhost:8000 (or your server URL)</w:t>
      </w:r>
    </w:p>
    <w:p>
      <w:r>
        <w:t>• GraphQL Endpoint: POST /v1/metadata</w:t>
      </w:r>
    </w:p>
    <w:p>
      <w:r>
        <w:t>• Content-Type: application/json</w:t>
      </w:r>
    </w:p>
    <w:p>
      <w:r>
        <w:br w:type="page"/>
      </w:r>
    </w:p>
    <w:p>
      <w:pPr>
        <w:pStyle w:val="Heading1"/>
      </w:pPr>
      <w:r>
        <w:t>1. Metadata GraphQL API</w:t>
      </w:r>
    </w:p>
    <w:p>
      <w:pPr>
        <w:pStyle w:val="Heading1"/>
        <w:jc w:val="left"/>
      </w:pPr>
      <w:r>
        <w:t>1.1 Get Metadata by GeoServer Name</w:t>
      </w:r>
    </w:p>
    <w:p>
      <w:r>
        <w:rPr>
          <w:b/>
          <w:sz w:val="24"/>
        </w:rPr>
        <w:t>Method: POST</w:t>
      </w:r>
    </w:p>
    <w:p>
      <w:r>
        <w:rPr>
          <w:b/>
          <w:sz w:val="24"/>
        </w:rPr>
        <w:t>Endpoint: /v1/metadata</w:t>
      </w:r>
    </w:p>
    <w:p>
      <w:r>
        <w:rPr>
          <w:b/>
        </w:rPr>
        <w:t>Description:</w:t>
      </w:r>
    </w:p>
    <w:p>
      <w:r>
        <w:t>Retrieve metadata information for a specific dataset by its GeoServer layer name.</w:t>
      </w:r>
    </w:p>
    <w:p>
      <w:r>
        <w:rPr>
          <w:b/>
        </w:rPr>
        <w:t>Request:</w:t>
      </w:r>
    </w:p>
    <w:p>
      <w:r>
        <w:t>Request Type: application/json (GraphQL)</w:t>
      </w:r>
    </w:p>
    <w:p>
      <w:r>
        <w:t>Request Body:</w:t>
      </w:r>
    </w:p>
    <w:p>
      <w:pPr>
        <w:spacing w:before="120" w:after="120"/>
        <w:ind w:left="360"/>
      </w:pPr>
      <w:r>
        <w:rPr>
          <w:rFonts w:ascii="Courier New" w:hAnsi="Courier New"/>
          <w:sz w:val="18"/>
        </w:rPr>
        <w:t>Query:</w:t>
        <w:br/>
        <w:t>query GetMetadata($geoserverName: String!) {</w:t>
        <w:br/>
        <w:t xml:space="preserve">  get(geoserverName: $geoserverName) {</w:t>
        <w:br/>
        <w:t xml:space="preserve">    id</w:t>
        <w:br/>
        <w:t xml:space="preserve">    geoserverName</w:t>
        <w:br/>
        <w:t xml:space="preserve">    nameOfDataset</w:t>
        <w:br/>
        <w:t xml:space="preserve">    theme</w:t>
        <w:br/>
        <w:t xml:space="preserve">    keywords</w:t>
        <w:br/>
        <w:t xml:space="preserve">    purposeOfCreatingData</w:t>
        <w:br/>
        <w:t xml:space="preserve">    dataType</w:t>
        <w:br/>
        <w:t xml:space="preserve">    contactPerson</w:t>
        <w:br/>
        <w:t xml:space="preserve">    organization</w:t>
        <w:br/>
        <w:t xml:space="preserve">    contactEmail</w:t>
        <w:br/>
        <w:t xml:space="preserve">    country</w:t>
        <w:br/>
        <w:t xml:space="preserve">    createdOn</w:t>
        <w:br/>
        <w:t xml:space="preserve">    updatedOn</w:t>
        <w:br/>
        <w:t xml:space="preserve">    accessConstraints</w:t>
        <w:br/>
        <w:t xml:space="preserve">    useConstraints</w:t>
        <w:br/>
        <w:t xml:space="preserve">    mailingAddress</w:t>
        <w:br/>
        <w:t xml:space="preserve">    cityLocalityCountry</w:t>
        <w:br/>
        <w:t xml:space="preserve">  }</w:t>
        <w:br/>
        <w:t>}</w:t>
        <w:br/>
        <w:br/>
        <w:t>Variables:</w:t>
        <w:br/>
        <w:t>{</w:t>
        <w:br/>
        <w:t xml:space="preserve">  "geoserverName": "gbif"</w:t>
        <w:br/>
        <w:t>}</w:t>
        <w:br/>
        <w:br/>
        <w:t>JSON Request Body:</w:t>
        <w:br/>
        <w:t>{</w:t>
        <w:br/>
        <w:t xml:space="preserve">  "query": "query GetMetadata($geoserverName: String!) { get(geoserverName: $geoserverName) { id geoserverName nameOfDataset theme keywords purposeOfCreatingData dataType contactPerson organization contactEmail country createdOn updatedOn accessConstraints useConstraints mailingAddress cityLocalityCountry } }",</w:t>
        <w:br/>
        <w:t xml:space="preserve">  "variables": {</w:t>
        <w:br/>
        <w:t xml:space="preserve">    "geoserverName": "gbif"</w:t>
        <w:br/>
        <w:t xml:space="preserve">  }</w:t>
        <w:br/>
        <w:t>}</w:t>
      </w:r>
    </w:p>
    <w:p>
      <w:r>
        <w:rPr>
          <w:b/>
        </w:rPr>
        <w:t>Response:</w:t>
      </w:r>
    </w:p>
    <w:p>
      <w:r>
        <w:t>Status Code: 200</w:t>
      </w:r>
    </w:p>
    <w:p>
      <w:r>
        <w:t>Response Body:</w:t>
      </w:r>
    </w:p>
    <w:p>
      <w:pPr>
        <w:spacing w:before="120" w:after="120"/>
        <w:ind w:left="360"/>
      </w:pPr>
      <w:r>
        <w:rPr>
          <w:rFonts w:ascii="Courier New" w:hAnsi="Courier New"/>
          <w:sz w:val="18"/>
        </w:rPr>
        <w:t>{</w:t>
        <w:br/>
        <w:t xml:space="preserve">  "data": {</w:t>
        <w:br/>
        <w:t xml:space="preserve">    "get": {</w:t>
        <w:br/>
        <w:t xml:space="preserve">      "id": "123e4567-e89b-12d3-a456-426614174000",</w:t>
        <w:br/>
        <w:t xml:space="preserve">      "geoserverName": "gbif",</w:t>
        <w:br/>
        <w:t xml:space="preserve">      "nameOfDataset": "GBIF Dataset",</w:t>
        <w:br/>
        <w:t xml:space="preserve">      "theme": "Biodiversity",</w:t>
        <w:br/>
        <w:t xml:space="preserve">      "keywords": ["species", "occurrence", "biodiversity"],</w:t>
        <w:br/>
        <w:t xml:space="preserve">      "purposeOfCreatingData": "Research",</w:t>
        <w:br/>
        <w:t xml:space="preserve">      "dataType": "VECTOR",</w:t>
        <w:br/>
        <w:t xml:space="preserve">      "contactPerson": "John Doe",</w:t>
        <w:br/>
        <w:t xml:space="preserve">      "organization": "Research Organization",</w:t>
        <w:br/>
        <w:t xml:space="preserve">      "contactEmail": "john@example.com",</w:t>
        <w:br/>
        <w:t xml:space="preserve">      "country": "USA",</w:t>
        <w:br/>
        <w:t xml:space="preserve">      "createdOn": "2024-01-01T00:00:00",</w:t>
        <w:br/>
        <w:t xml:space="preserve">      "updatedOn": "2024-01-01T00:00:00",</w:t>
        <w:br/>
        <w:t xml:space="preserve">      "accessConstraints": "None",</w:t>
        <w:br/>
        <w:t xml:space="preserve">      "useConstraints": "CC-BY",</w:t>
        <w:br/>
        <w:t xml:space="preserve">      "mailingAddress": "123 Research St",</w:t>
        <w:br/>
        <w:t xml:space="preserve">      "cityLocalityCountry": "New York, USA"</w:t>
        <w:br/>
        <w:t xml:space="preserve">    }</w:t>
        <w:br/>
        <w:t xml:space="preserve">  }</w:t>
        <w:br/>
        <w:t>}</w:t>
      </w:r>
    </w:p>
    <w:p/>
    <w:p>
      <w:pPr>
        <w:pStyle w:val="Heading1"/>
        <w:jc w:val="left"/>
      </w:pPr>
      <w:r>
        <w:t>1.2 Get Metadata with Filters</w:t>
      </w:r>
    </w:p>
    <w:p>
      <w:r>
        <w:rPr>
          <w:b/>
          <w:sz w:val="24"/>
        </w:rPr>
        <w:t>Method: POST</w:t>
      </w:r>
    </w:p>
    <w:p>
      <w:r>
        <w:rPr>
          <w:b/>
          <w:sz w:val="24"/>
        </w:rPr>
        <w:t>Endpoint: /v1/metadata</w:t>
      </w:r>
    </w:p>
    <w:p>
      <w:r>
        <w:rPr>
          <w:b/>
        </w:rPr>
        <w:t>Description:</w:t>
      </w:r>
    </w:p>
    <w:p>
      <w:r>
        <w:t>Retrieve metadata records matching specified filter criteria. All filter fields are optional and can be combined for complex searches.</w:t>
      </w:r>
    </w:p>
    <w:p>
      <w:r>
        <w:rPr>
          <w:b/>
        </w:rPr>
        <w:t>Request:</w:t>
      </w:r>
    </w:p>
    <w:p>
      <w:r>
        <w:t>Request Type: application/json (GraphQL)</w:t>
      </w:r>
    </w:p>
    <w:p>
      <w:r>
        <w:t>Request Body:</w:t>
      </w:r>
    </w:p>
    <w:p>
      <w:pPr>
        <w:spacing w:before="120" w:after="120"/>
        <w:ind w:left="360"/>
      </w:pPr>
      <w:r>
        <w:rPr>
          <w:rFonts w:ascii="Courier New" w:hAnsi="Courier New"/>
          <w:sz w:val="18"/>
        </w:rPr>
        <w:t>Query:</w:t>
        <w:br/>
        <w:t>query GetAny($filters: MetadataFilterInput) {</w:t>
        <w:br/>
        <w:t xml:space="preserve">  getAny(filters: $filters) {</w:t>
        <w:br/>
        <w:t xml:space="preserve">    id</w:t>
        <w:br/>
        <w:t xml:space="preserve">    geoserverName</w:t>
        <w:br/>
        <w:t xml:space="preserve">    nameOfDataset</w:t>
        <w:br/>
        <w:t xml:space="preserve">    theme</w:t>
        <w:br/>
        <w:t xml:space="preserve">    keywords</w:t>
        <w:br/>
        <w:t xml:space="preserve">    country</w:t>
        <w:br/>
        <w:t xml:space="preserve">    contactPerson</w:t>
        <w:br/>
        <w:t xml:space="preserve">    organization</w:t>
        <w:br/>
        <w:t xml:space="preserve">  }</w:t>
        <w:br/>
        <w:t>}</w:t>
        <w:br/>
        <w:br/>
        <w:t>Variables:</w:t>
        <w:br/>
        <w:t>{</w:t>
        <w:br/>
        <w:t xml:space="preserve">  "filters": {</w:t>
        <w:br/>
        <w:t xml:space="preserve">    "theme": "Biodiversity",</w:t>
        <w:br/>
        <w:t xml:space="preserve">    "country": "USA",</w:t>
        <w:br/>
        <w:t xml:space="preserve">    "dataType": "VECTOR"</w:t>
        <w:br/>
        <w:t xml:space="preserve">  }</w:t>
        <w:br/>
        <w:t>}</w:t>
        <w:br/>
        <w:br/>
        <w:t>JSON Request Body:</w:t>
        <w:br/>
        <w:t>{</w:t>
        <w:br/>
        <w:t xml:space="preserve">  "query": "query GetAny($filters: MetadataFilterInput) { getAny(filters: $filters) { id geoserverName nameOfDataset theme keywords country contactPerson organization } }",</w:t>
        <w:br/>
        <w:t xml:space="preserve">  "variables": {</w:t>
        <w:br/>
        <w:t xml:space="preserve">    "filters": {</w:t>
        <w:br/>
        <w:t xml:space="preserve">      "theme": "Biodiversity",</w:t>
        <w:br/>
        <w:t xml:space="preserve">      "country": "USA",</w:t>
        <w:br/>
        <w:t xml:space="preserve">      "dataType": "VECTOR"</w:t>
        <w:br/>
        <w:t xml:space="preserve">    }</w:t>
        <w:br/>
        <w:t xml:space="preserve">  }</w:t>
        <w:br/>
        <w:t>}</w:t>
      </w:r>
    </w:p>
    <w:p>
      <w:r>
        <w:rPr>
          <w:b/>
        </w:rPr>
        <w:t>Response:</w:t>
      </w:r>
    </w:p>
    <w:p>
      <w:r>
        <w:t>Status Code: 200</w:t>
      </w:r>
    </w:p>
    <w:p>
      <w:r>
        <w:t>Response Body:</w:t>
      </w:r>
    </w:p>
    <w:p>
      <w:pPr>
        <w:spacing w:before="120" w:after="120"/>
        <w:ind w:left="360"/>
      </w:pPr>
      <w:r>
        <w:rPr>
          <w:rFonts w:ascii="Courier New" w:hAnsi="Courier New"/>
          <w:sz w:val="18"/>
        </w:rPr>
        <w:t>{</w:t>
        <w:br/>
        <w:t xml:space="preserve">  "data": {</w:t>
        <w:br/>
        <w:t xml:space="preserve">    "getAny": [</w:t>
        <w:br/>
        <w:t xml:space="preserve">      {</w:t>
        <w:br/>
        <w:t xml:space="preserve">        "id": "123e4567-e89b-12d3-a456-426614174000",</w:t>
        <w:br/>
        <w:t xml:space="preserve">        "geoserverName": "gbif",</w:t>
        <w:br/>
        <w:t xml:space="preserve">        "nameOfDataset": "GBIF Dataset",</w:t>
        <w:br/>
        <w:t xml:space="preserve">        "theme": "Biodiversity",</w:t>
        <w:br/>
        <w:t xml:space="preserve">        "keywords": ["species", "occurrence"],</w:t>
        <w:br/>
        <w:t xml:space="preserve">        "country": "USA",</w:t>
        <w:br/>
        <w:t xml:space="preserve">        "contactPerson": "John Doe",</w:t>
        <w:br/>
        <w:t xml:space="preserve">        "organization": "Research Organization"</w:t>
        <w:br/>
        <w:t xml:space="preserve">      }</w:t>
        <w:br/>
        <w:t xml:space="preserve">    ]</w:t>
        <w:br/>
        <w:t xml:space="preserve">  }</w:t>
        <w:br/>
        <w:t>}</w:t>
      </w:r>
    </w:p>
    <w:p/>
    <w:p>
      <w:pPr>
        <w:pStyle w:val="Heading1"/>
        <w:jc w:val="left"/>
      </w:pPr>
      <w:r>
        <w:t>1.3 Create Metadata</w:t>
      </w:r>
    </w:p>
    <w:p>
      <w:r>
        <w:rPr>
          <w:b/>
          <w:sz w:val="24"/>
        </w:rPr>
        <w:t>Method: POST</w:t>
      </w:r>
    </w:p>
    <w:p>
      <w:r>
        <w:rPr>
          <w:b/>
          <w:sz w:val="24"/>
        </w:rPr>
        <w:t>Endpoint: /v1/metadata</w:t>
      </w:r>
    </w:p>
    <w:p>
      <w:r>
        <w:rPr>
          <w:b/>
        </w:rPr>
        <w:t>Description:</w:t>
      </w:r>
    </w:p>
    <w:p>
      <w:r>
        <w:t>Create a new metadata record for a dataset. This associates metadata information with a GeoServer layer.</w:t>
      </w:r>
    </w:p>
    <w:p>
      <w:r>
        <w:rPr>
          <w:b/>
        </w:rPr>
        <w:t>Request:</w:t>
      </w:r>
    </w:p>
    <w:p>
      <w:r>
        <w:t>Request Type: application/json (GraphQL)</w:t>
      </w:r>
    </w:p>
    <w:p>
      <w:r>
        <w:t>Request Body:</w:t>
      </w:r>
    </w:p>
    <w:p>
      <w:pPr>
        <w:spacing w:before="120" w:after="120"/>
        <w:ind w:left="360"/>
      </w:pPr>
      <w:r>
        <w:rPr>
          <w:rFonts w:ascii="Courier New" w:hAnsi="Courier New"/>
          <w:sz w:val="18"/>
        </w:rPr>
        <w:t>Query:</w:t>
        <w:br/>
        <w:t>mutation CreateMetadata($metadataData: MetadataInput!) {</w:t>
        <w:br/>
        <w:t xml:space="preserve">  create(metadataData: $metadataData) {</w:t>
        <w:br/>
        <w:t xml:space="preserve">    id</w:t>
        <w:br/>
        <w:t xml:space="preserve">    geoserverName</w:t>
        <w:br/>
        <w:t xml:space="preserve">    nameOfDataset</w:t>
        <w:br/>
        <w:t xml:space="preserve">    theme</w:t>
        <w:br/>
        <w:t xml:space="preserve">    keywords</w:t>
        <w:br/>
        <w:t xml:space="preserve">    createdOn</w:t>
        <w:br/>
        <w:t xml:space="preserve">  }</w:t>
        <w:br/>
        <w:t>}</w:t>
        <w:br/>
        <w:br/>
        <w:t>Variables:</w:t>
        <w:br/>
        <w:t>{</w:t>
        <w:br/>
        <w:t xml:space="preserve">  "metadataData": {</w:t>
        <w:br/>
        <w:t xml:space="preserve">    "geoserverName": "new_layer",</w:t>
        <w:br/>
        <w:t xml:space="preserve">    "nameOfDataset": "New Dataset",</w:t>
        <w:br/>
        <w:t xml:space="preserve">    "theme": "Ecology",</w:t>
        <w:br/>
        <w:t xml:space="preserve">    "keywords": ["ecology", "habitat"],</w:t>
        <w:br/>
        <w:t xml:space="preserve">    "purposeOfCreatingData": "Research and analysis",</w:t>
        <w:br/>
        <w:t xml:space="preserve">    "dataType": "VECTOR",</w:t>
        <w:br/>
        <w:t xml:space="preserve">    "contactPerson": "John Doe",</w:t>
        <w:br/>
        <w:t xml:space="preserve">    "organization": "Research Org",</w:t>
        <w:br/>
        <w:t xml:space="preserve">    "contactEmail": "john@example.com",</w:t>
        <w:br/>
        <w:t xml:space="preserve">    "country": "USA",</w:t>
        <w:br/>
        <w:t xml:space="preserve">    "accessConstraints": "None",</w:t>
        <w:br/>
        <w:t xml:space="preserve">    "useConstraints": "CC-BY",</w:t>
        <w:br/>
        <w:t xml:space="preserve">    "mailingAddress": "123 Main St",</w:t>
        <w:br/>
        <w:t xml:space="preserve">    "cityLocalityCountry": "New York, USA"</w:t>
        <w:br/>
        <w:t xml:space="preserve">  }</w:t>
        <w:br/>
        <w:t>}</w:t>
        <w:br/>
        <w:br/>
        <w:t>JSON Request Body:</w:t>
        <w:br/>
        <w:t>{</w:t>
        <w:br/>
        <w:t xml:space="preserve">  "query": "mutation CreateMetadata($metadataData: MetadataInput!) { create(metadataData: $metadataData) { id geoserverName nameOfDataset theme keywords createdOn } }",</w:t>
        <w:br/>
        <w:t xml:space="preserve">  "variables": {</w:t>
        <w:br/>
        <w:t xml:space="preserve">    "metadataData": {</w:t>
        <w:br/>
        <w:t xml:space="preserve">      "geoserverName": "new_layer",</w:t>
        <w:br/>
        <w:t xml:space="preserve">      "nameOfDataset": "New Dataset",</w:t>
        <w:br/>
        <w:t xml:space="preserve">      "theme": "Ecology",</w:t>
        <w:br/>
        <w:t xml:space="preserve">      "keywords": ["ecology", "habitat"],</w:t>
        <w:br/>
        <w:t xml:space="preserve">      "purposeOfCreatingData": "Research and analysis",</w:t>
        <w:br/>
        <w:t xml:space="preserve">      "dataType": "VECTOR",</w:t>
        <w:br/>
        <w:t xml:space="preserve">      "contactPerson": "John Doe",</w:t>
        <w:br/>
        <w:t xml:space="preserve">      "organization": "Research Org",</w:t>
        <w:br/>
        <w:t xml:space="preserve">      "contactEmail": "john@example.com",</w:t>
        <w:br/>
        <w:t xml:space="preserve">      "country": "USA",</w:t>
        <w:br/>
        <w:t xml:space="preserve">      "accessConstraints": "None",</w:t>
        <w:br/>
        <w:t xml:space="preserve">      "useConstraints": "CC-BY",</w:t>
        <w:br/>
        <w:t xml:space="preserve">      "mailingAddress": "123 Main St",</w:t>
        <w:br/>
        <w:t xml:space="preserve">      "cityLocalityCountry": "New York, USA"</w:t>
        <w:br/>
        <w:t xml:space="preserve">    }</w:t>
        <w:br/>
        <w:t xml:space="preserve">  }</w:t>
        <w:br/>
        <w:t>}</w:t>
      </w:r>
    </w:p>
    <w:p>
      <w:r>
        <w:rPr>
          <w:b/>
        </w:rPr>
        <w:t>Response:</w:t>
      </w:r>
    </w:p>
    <w:p>
      <w:r>
        <w:t>Status Code: 200</w:t>
      </w:r>
    </w:p>
    <w:p>
      <w:r>
        <w:t>Response Body:</w:t>
      </w:r>
    </w:p>
    <w:p>
      <w:pPr>
        <w:spacing w:before="120" w:after="120"/>
        <w:ind w:left="360"/>
      </w:pPr>
      <w:r>
        <w:rPr>
          <w:rFonts w:ascii="Courier New" w:hAnsi="Courier New"/>
          <w:sz w:val="18"/>
        </w:rPr>
        <w:t>{</w:t>
        <w:br/>
        <w:t xml:space="preserve">  "data": {</w:t>
        <w:br/>
        <w:t xml:space="preserve">    "create": {</w:t>
        <w:br/>
        <w:t xml:space="preserve">      "id": "323e4567-e89b-12d3-a456-426614174002",</w:t>
        <w:br/>
        <w:t xml:space="preserve">      "geoserverName": "new_layer",</w:t>
        <w:br/>
        <w:t xml:space="preserve">      "nameOfDataset": "New Dataset",</w:t>
        <w:br/>
        <w:t xml:space="preserve">      "theme": "Ecology",</w:t>
        <w:br/>
        <w:t xml:space="preserve">      "keywords": ["ecology", "habitat"],</w:t>
        <w:br/>
        <w:t xml:space="preserve">      "createdOn": "2024-01-01T12:00:00"</w:t>
        <w:br/>
        <w:t xml:space="preserve">    }</w:t>
        <w:br/>
        <w:t xml:space="preserve">  }</w:t>
        <w:br/>
        <w:t>}</w:t>
      </w:r>
    </w:p>
    <w:p/>
    <w:p>
      <w:r>
        <w:br w:type="page"/>
      </w:r>
    </w:p>
    <w:p>
      <w:pPr>
        <w:pStyle w:val="Title"/>
        <w:jc w:val="center"/>
      </w:pPr>
      <w:r>
        <w:t>Styles API Documentation</w:t>
      </w:r>
    </w:p>
    <w:p>
      <w:pPr>
        <w:jc w:val="center"/>
      </w:pPr>
      <w:r>
        <w:rPr>
          <w:i/>
          <w:sz w:val="28"/>
        </w:rPr>
        <w:t>REST API Endpoints for Style Management</w:t>
      </w:r>
    </w:p>
    <w:p/>
    <w:p>
      <w:r>
        <w:rPr>
          <w:sz w:val="22"/>
        </w:rPr>
        <w:t>This section provides comprehensive documentation for the Styles REST API. These endpoints allow generating map styles for layers, retrieving style metadata, and managing style configurations for frontend mapping applications.</w:t>
      </w:r>
    </w:p>
    <w:p/>
    <w:p>
      <w:r>
        <w:rPr>
          <w:b/>
        </w:rPr>
        <w:t>Base Configuration:</w:t>
      </w:r>
    </w:p>
    <w:p>
      <w:r>
        <w:t>• Base URL: http://localhost:8000 (or your server URL)</w:t>
      </w:r>
    </w:p>
    <w:p>
      <w:r>
        <w:t>• API Prefix: /styles</w:t>
      </w:r>
    </w:p>
    <w:p>
      <w:r>
        <w:t>• Content-Type: application/json</w:t>
      </w:r>
    </w:p>
    <w:p>
      <w:r>
        <w:br w:type="page"/>
      </w:r>
    </w:p>
    <w:p>
      <w:pPr>
        <w:pStyle w:val="Heading1"/>
      </w:pPr>
      <w:r>
        <w:t>1. Style Generation</w:t>
      </w:r>
    </w:p>
    <w:p>
      <w:pPr>
        <w:pStyle w:val="Heading1"/>
        <w:jc w:val="left"/>
      </w:pPr>
      <w:r>
        <w:t>1.1 Generate Style for Layer</w:t>
      </w:r>
    </w:p>
    <w:p>
      <w:r>
        <w:rPr>
          <w:b/>
          <w:sz w:val="24"/>
        </w:rPr>
        <w:t>Method: POST</w:t>
      </w:r>
    </w:p>
    <w:p>
      <w:r>
        <w:rPr>
          <w:b/>
          <w:sz w:val="24"/>
        </w:rPr>
        <w:t>Endpoint: /styles/generate</w:t>
      </w:r>
    </w:p>
    <w:p>
      <w:r>
        <w:rPr>
          <w:b/>
        </w:rPr>
        <w:t>Description:</w:t>
      </w:r>
    </w:p>
    <w:p>
      <w:r>
        <w:t>Generate a map style for a layer based on column data and classification method. This endpoint reads column information from PostGIS, computes color classes, builds MBStyle JSON, and optionally publishes to GeoServer and attaches it as the default style.</w:t>
      </w:r>
    </w:p>
    <w:p>
      <w:r>
        <w:rPr>
          <w:b/>
        </w:rPr>
        <w:t>Request:</w:t>
      </w:r>
    </w:p>
    <w:p>
      <w:r>
        <w:t>Request Type: application/json + Query Parameter</w:t>
      </w:r>
    </w:p>
    <w:p>
      <w:r>
        <w:t>Parameters:</w:t>
      </w:r>
    </w:p>
    <w:p>
      <w:pPr>
        <w:pStyle w:val="ListBullet"/>
      </w:pPr>
      <w:r>
        <w:t>• schema (string, optional): Database schema name (default: "public")</w:t>
      </w:r>
    </w:p>
    <w:p>
      <w:r>
        <w:t>Request Body:</w:t>
      </w:r>
    </w:p>
    <w:p>
      <w:pPr>
        <w:spacing w:before="120" w:after="120"/>
        <w:ind w:left="360"/>
      </w:pPr>
      <w:r>
        <w:rPr>
          <w:rFonts w:ascii="Courier New" w:hAnsi="Courier New"/>
          <w:sz w:val="18"/>
        </w:rPr>
        <w:t>{</w:t>
        <w:br/>
        <w:t xml:space="preserve">  "layer_table_name": "gbif",</w:t>
        <w:br/>
        <w:t xml:space="preserve">  "workspace": "metastring",</w:t>
        <w:br/>
        <w:t xml:space="preserve">  "color_by": "species_count",</w:t>
        <w:br/>
        <w:t xml:space="preserve">  "layer_type": "point",</w:t>
        <w:br/>
        <w:t xml:space="preserve">  "classification_method": "quantile",</w:t>
        <w:br/>
        <w:t xml:space="preserve">  "num_classes": 5,</w:t>
        <w:br/>
        <w:t xml:space="preserve">  "color_palette": "YlOrRd",</w:t>
        <w:br/>
        <w:t xml:space="preserve">  "fill_opacity": 0.7,</w:t>
        <w:br/>
        <w:t xml:space="preserve">  "stroke_color": "#333333",</w:t>
        <w:br/>
        <w:t xml:space="preserve">  "stroke_width": 1.0,</w:t>
        <w:br/>
        <w:t xml:space="preserve">  "publish_to_geoserver": true,</w:t>
        <w:br/>
        <w:t xml:space="preserve">  "attach_to_layer": true,</w:t>
        <w:br/>
        <w:t xml:space="preserve">  "user_id": "user123",</w:t>
        <w:br/>
        <w:t xml:space="preserve">  "user_email": "user@example.com"</w:t>
        <w:br/>
        <w:t>}</w:t>
      </w:r>
    </w:p>
    <w:p>
      <w:r>
        <w:rPr>
          <w:b/>
        </w:rPr>
        <w:t>Response:</w:t>
      </w:r>
    </w:p>
    <w:p>
      <w:r>
        <w:t>Status Code: 200</w:t>
      </w:r>
    </w:p>
    <w:p>
      <w:r>
        <w:t>Response Body:</w:t>
      </w:r>
    </w:p>
    <w:p>
      <w:pPr>
        <w:spacing w:before="120" w:after="120"/>
        <w:ind w:left="360"/>
      </w:pPr>
      <w:r>
        <w:rPr>
          <w:rFonts w:ascii="Courier New" w:hAnsi="Courier New"/>
          <w:sz w:val="18"/>
        </w:rPr>
        <w:t>{</w:t>
        <w:br/>
        <w:t xml:space="preserve">  "success": true,</w:t>
        <w:br/>
        <w:t xml:space="preserve">  "message": "Style generated successfully",</w:t>
        <w:br/>
        <w:t xml:space="preserve">  "style_name": "gbif_species_count_style",</w:t>
        <w:br/>
        <w:t xml:space="preserve">  "mbstyle": {</w:t>
        <w:br/>
        <w:t xml:space="preserve">    "version": 8,</w:t>
        <w:br/>
        <w:t xml:space="preserve">    "name": "gbif_species_count_style",</w:t>
        <w:br/>
        <w:t xml:space="preserve">    "layers": [...]</w:t>
        <w:br/>
        <w:t xml:space="preserve">  },</w:t>
        <w:br/>
        <w:t xml:space="preserve">  "classification": {</w:t>
        <w:br/>
        <w:t xml:space="preserve">    "method": "quantile",</w:t>
        <w:br/>
        <w:t xml:space="preserve">    "breaks": [10, 50, 100, 200, 500],</w:t>
        <w:br/>
        <w:t xml:space="preserve">    "colors": ["#ffffcc", "#ffeda0", "#fed976", "#feb24c", "#fd8d3c"],</w:t>
        <w:br/>
        <w:t xml:space="preserve">    "min_value": 0,</w:t>
        <w:br/>
        <w:t xml:space="preserve">    "max_value": 1000,</w:t>
        <w:br/>
        <w:t xml:space="preserve">    "num_classes": 5</w:t>
        <w:br/>
        <w:t xml:space="preserve">  },</w:t>
        <w:br/>
        <w:t xml:space="preserve">  "published_to_geoserver": true,</w:t>
        <w:br/>
        <w:t xml:space="preserve">  "attached_to_layer": true,</w:t>
        <w:br/>
        <w:t xml:space="preserve">  "geoserver_style_url": "http://localhost:8080/geoserver/rest/styles/gbif_species_count_style.json"</w:t>
        <w:br/>
        <w:t>}</w:t>
      </w:r>
    </w:p>
    <w:p/>
    <w:p>
      <w:pPr>
        <w:pStyle w:val="Heading1"/>
      </w:pPr>
      <w:r>
        <w:t>2. Style Metadata</w:t>
      </w:r>
    </w:p>
    <w:p>
      <w:pPr>
        <w:pStyle w:val="Heading1"/>
        <w:jc w:val="left"/>
      </w:pPr>
      <w:r>
        <w:t>2.1 Get Style Metadata by ID</w:t>
      </w:r>
    </w:p>
    <w:p>
      <w:r>
        <w:rPr>
          <w:b/>
          <w:sz w:val="24"/>
        </w:rPr>
        <w:t>Method: GET</w:t>
      </w:r>
    </w:p>
    <w:p>
      <w:r>
        <w:rPr>
          <w:b/>
          <w:sz w:val="24"/>
        </w:rPr>
        <w:t>Endpoint: /styles/metadata/{style_id}</w:t>
      </w:r>
    </w:p>
    <w:p>
      <w:r>
        <w:rPr>
          <w:b/>
        </w:rPr>
        <w:t>Description:</w:t>
      </w:r>
    </w:p>
    <w:p>
      <w:r>
        <w:t>Retrieve metadata information for a specific style by its ID. Returns style configuration details including layer information, color classification settings, and generation parameters.</w:t>
      </w:r>
    </w:p>
    <w:p>
      <w:r>
        <w:rPr>
          <w:b/>
        </w:rPr>
        <w:t>Request:</w:t>
      </w:r>
    </w:p>
    <w:p>
      <w:r>
        <w:t>Request Type: Path Parameter</w:t>
      </w:r>
    </w:p>
    <w:p>
      <w:r>
        <w:t>Parameters:</w:t>
      </w:r>
    </w:p>
    <w:p>
      <w:pPr>
        <w:pStyle w:val="ListBullet"/>
      </w:pPr>
      <w:r>
        <w:t>• style_id (integer, required): Style ID</w:t>
      </w:r>
    </w:p>
    <w:p>
      <w:r>
        <w:rPr>
          <w:b/>
        </w:rPr>
        <w:t>Response:</w:t>
      </w:r>
    </w:p>
    <w:p>
      <w:r>
        <w:t>Status Code: 200</w:t>
      </w:r>
    </w:p>
    <w:p>
      <w:r>
        <w:t>Response Body:</w:t>
      </w:r>
    </w:p>
    <w:p>
      <w:pPr>
        <w:spacing w:before="120" w:after="120"/>
        <w:ind w:left="360"/>
      </w:pPr>
      <w:r>
        <w:rPr>
          <w:rFonts w:ascii="Courier New" w:hAnsi="Courier New"/>
          <w:sz w:val="18"/>
        </w:rPr>
        <w:t>{</w:t>
        <w:br/>
        <w:t xml:space="preserve">  "id": 1,</w:t>
        <w:br/>
        <w:t xml:space="preserve">  "layer_table_name": "gbif",</w:t>
        <w:br/>
        <w:t xml:space="preserve">  "workspace": "metastring",</w:t>
        <w:br/>
        <w:t xml:space="preserve">  "layer_name": "GBIF Dataset",</w:t>
        <w:br/>
        <w:t xml:space="preserve">  "color_by": "species_count",</w:t>
        <w:br/>
        <w:t xml:space="preserve">  "layer_type": "point",</w:t>
        <w:br/>
        <w:t xml:space="preserve">  "classification_method": "quantile",</w:t>
        <w:br/>
        <w:t xml:space="preserve">  "num_classes": 5,</w:t>
        <w:br/>
        <w:t xml:space="preserve">  "color_palette": "YlOrRd",</w:t>
        <w:br/>
        <w:t xml:space="preserve">  "generated_style_name": "gbif_species_count_style",</w:t>
        <w:br/>
        <w:t xml:space="preserve">  "is_active": true,</w:t>
        <w:br/>
        <w:t xml:space="preserve">  "last_generated": "2024-01-01T12:00:00",</w:t>
        <w:br/>
        <w:t xml:space="preserve">  "created_at": "2024-01-01T10:00:00"</w:t>
        <w:br/>
        <w:t>}</w:t>
      </w:r>
    </w:p>
    <w:p/>
    <w:p>
      <w:pPr>
        <w:pStyle w:val="Heading1"/>
      </w:pPr>
      <w:r>
        <w:t>3. Legend Retrieval</w:t>
      </w:r>
    </w:p>
    <w:p>
      <w:pPr>
        <w:pStyle w:val="Heading1"/>
        <w:jc w:val="left"/>
      </w:pPr>
      <w:r>
        <w:t>3.1 Get Legend with TMS Sources</w:t>
      </w:r>
    </w:p>
    <w:p>
      <w:r>
        <w:rPr>
          <w:b/>
          <w:sz w:val="24"/>
        </w:rPr>
        <w:t>Method: GET</w:t>
      </w:r>
    </w:p>
    <w:p>
      <w:r>
        <w:rPr>
          <w:b/>
          <w:sz w:val="24"/>
        </w:rPr>
        <w:t>Endpoint: /styles/legend/{style_name}</w:t>
      </w:r>
    </w:p>
    <w:p>
      <w:r>
        <w:rPr>
          <w:b/>
        </w:rPr>
        <w:t>Description:</w:t>
      </w:r>
    </w:p>
    <w:p>
      <w:r>
        <w:t>Retrieve a complete Mapbox GL style (MBStyle) JSON for a style, including TMS tile sources. This endpoint returns the full style definition with vector tile sources configured, ready for use in frontend mapping applications.</w:t>
      </w:r>
    </w:p>
    <w:p>
      <w:r>
        <w:rPr>
          <w:b/>
        </w:rPr>
        <w:t>Request:</w:t>
      </w:r>
    </w:p>
    <w:p>
      <w:r>
        <w:t>Request Type: Path Parameter</w:t>
      </w:r>
    </w:p>
    <w:p>
      <w:r>
        <w:t>Parameters:</w:t>
      </w:r>
    </w:p>
    <w:p>
      <w:pPr>
        <w:pStyle w:val="ListBullet"/>
      </w:pPr>
      <w:r>
        <w:t>• style_name (string, required): Style name (e.g., "gbif_species_count_style")</w:t>
      </w:r>
    </w:p>
    <w:p>
      <w:r>
        <w:rPr>
          <w:b/>
        </w:rPr>
        <w:t>Response:</w:t>
      </w:r>
    </w:p>
    <w:p>
      <w:r>
        <w:t>Status Code: 200</w:t>
      </w:r>
    </w:p>
    <w:p>
      <w:r>
        <w:t>Response Body:</w:t>
      </w:r>
    </w:p>
    <w:p>
      <w:pPr>
        <w:spacing w:before="120" w:after="120"/>
        <w:ind w:left="360"/>
      </w:pPr>
      <w:r>
        <w:rPr>
          <w:rFonts w:ascii="Courier New" w:hAnsi="Courier New"/>
          <w:sz w:val="18"/>
        </w:rPr>
        <w:t>{</w:t>
        <w:br/>
        <w:t xml:space="preserve">  "version": 8,</w:t>
        <w:br/>
        <w:t xml:space="preserve">  "name": "gbif_species_count_style",</w:t>
        <w:br/>
        <w:t xml:space="preserve">  "sources": {</w:t>
        <w:br/>
        <w:t xml:space="preserve">    "gbif": {</w:t>
        <w:br/>
        <w:t xml:space="preserve">      "type": "vector",</w:t>
        <w:br/>
        <w:t xml:space="preserve">      "scheme": "tms",</w:t>
        <w:br/>
        <w:t xml:space="preserve">      "tiles": ["/geoserver/gwc/service/tms/1.0.0/metastring%3Agbif@EPSG%3A900913@pbf/{z}/{x}/{y}.pbf"]</w:t>
        <w:br/>
        <w:t xml:space="preserve">    }</w:t>
        <w:br/>
        <w:t xml:space="preserve">  },</w:t>
        <w:br/>
        <w:t xml:space="preserve">  "layers": [...]</w:t>
        <w:br/>
        <w:t>}</w:t>
      </w:r>
    </w:p>
    <w:p/>
    <w:p>
      <w:pPr>
        <w:pStyle w:val="Heading1"/>
      </w:pPr>
      <w:r>
        <w:t>4. Frontend Integration</w:t>
      </w:r>
    </w:p>
    <w:p>
      <w:pPr>
        <w:pStyle w:val="Heading1"/>
        <w:jc w:val="left"/>
      </w:pPr>
      <w:r>
        <w:t>4.1 Get Styles for Layer</w:t>
      </w:r>
    </w:p>
    <w:p>
      <w:r>
        <w:rPr>
          <w:b/>
          <w:sz w:val="24"/>
        </w:rPr>
        <w:t>Method: GET</w:t>
      </w:r>
    </w:p>
    <w:p>
      <w:r>
        <w:rPr>
          <w:b/>
          <w:sz w:val="24"/>
        </w:rPr>
        <w:t>Endpoint: /styles/by-layer/{layer_id}</w:t>
      </w:r>
    </w:p>
    <w:p>
      <w:r>
        <w:rPr>
          <w:b/>
        </w:rPr>
        <w:t>Description:</w:t>
      </w:r>
    </w:p>
    <w:p>
      <w:r>
        <w:t>Retrieve all active styles associated with a specific layer by layer ID. Returns style information along with layer metadata including title column, summary columns, and available style configurations for the layer.</w:t>
      </w:r>
    </w:p>
    <w:p>
      <w:r>
        <w:rPr>
          <w:b/>
        </w:rPr>
        <w:t>Request:</w:t>
      </w:r>
    </w:p>
    <w:p>
      <w:r>
        <w:t>Request Type: Path Parameter + Query Parameter</w:t>
      </w:r>
    </w:p>
    <w:p>
      <w:r>
        <w:t>Parameters:</w:t>
      </w:r>
    </w:p>
    <w:p>
      <w:pPr>
        <w:pStyle w:val="ListBullet"/>
      </w:pPr>
      <w:r>
        <w:t>• layer_id (UUID, required): Layer ID (metadata ID)</w:t>
      </w:r>
    </w:p>
    <w:p>
      <w:pPr>
        <w:pStyle w:val="ListBullet"/>
      </w:pPr>
      <w:r>
        <w:t>• workspace (string, optional): Workspace name (optional)</w:t>
      </w:r>
    </w:p>
    <w:p>
      <w:r>
        <w:rPr>
          <w:b/>
        </w:rPr>
        <w:t>Response:</w:t>
      </w:r>
    </w:p>
    <w:p>
      <w:r>
        <w:t>Status Code: 200</w:t>
      </w:r>
    </w:p>
    <w:p>
      <w:r>
        <w:t>Response Body:</w:t>
      </w:r>
    </w:p>
    <w:p>
      <w:pPr>
        <w:spacing w:before="120" w:after="120"/>
        <w:ind w:left="360"/>
      </w:pPr>
      <w:r>
        <w:rPr>
          <w:rFonts w:ascii="Courier New" w:hAnsi="Courier New"/>
          <w:sz w:val="18"/>
        </w:rPr>
        <w:t>{</w:t>
        <w:br/>
        <w:t xml:space="preserve">  "layerName": "metastring:gbif",</w:t>
        <w:br/>
        <w:t xml:space="preserve">  "titleColumn": "scientific_name",</w:t>
        <w:br/>
        <w:t xml:space="preserve">  "summaryColumn": ["scientific_name", "species_count", "latitude", "longitude"],</w:t>
        <w:br/>
        <w:t xml:space="preserve">  "styles": [</w:t>
        <w:br/>
        <w:t xml:space="preserve">    {</w:t>
        <w:br/>
        <w:t xml:space="preserve">      "styleName": "gbif_species_count_style",</w:t>
        <w:br/>
        <w:t xml:space="preserve">      "styleTitle": "Species Count",</w:t>
        <w:br/>
        <w:t xml:space="preserve">      "styleType": "integer",</w:t>
        <w:br/>
        <w:t xml:space="preserve">      "styleId": 1,</w:t>
        <w:br/>
        <w:t xml:space="preserve">      "colorBy": "species_count"</w:t>
        <w:br/>
        <w:t xml:space="preserve">    }</w:t>
        <w:br/>
        <w:t xml:space="preserve">  ]</w:t>
        <w:br/>
        <w:t>}</w:t>
      </w:r>
    </w:p>
    <w:p/>
    <w:p>
      <w:pPr>
        <w:pStyle w:val="Heading1"/>
        <w:jc w:val="left"/>
      </w:pPr>
      <w:r>
        <w:t>4.2 Get MBStyle with Sources</w:t>
      </w:r>
    </w:p>
    <w:p>
      <w:r>
        <w:rPr>
          <w:b/>
          <w:sz w:val="24"/>
        </w:rPr>
        <w:t>Method: GET</w:t>
      </w:r>
    </w:p>
    <w:p>
      <w:r>
        <w:rPr>
          <w:b/>
          <w:sz w:val="24"/>
        </w:rPr>
        <w:t>Endpoint: /styles/{style_id}/mbstyle</w:t>
      </w:r>
    </w:p>
    <w:p>
      <w:r>
        <w:rPr>
          <w:b/>
        </w:rPr>
        <w:t>Description:</w:t>
      </w:r>
    </w:p>
    <w:p>
      <w:r>
        <w:t>Retrieve the complete Mapbox GL style JSON for a style ID with TMS tile sources included. This endpoint provides the full style definition configured with vector tile URLs, ready for integration with Mapbox GL or compatible mapping libraries.</w:t>
      </w:r>
    </w:p>
    <w:p>
      <w:r>
        <w:rPr>
          <w:b/>
        </w:rPr>
        <w:t>Request:</w:t>
      </w:r>
    </w:p>
    <w:p>
      <w:r>
        <w:t>Request Type: Path Parameter + Query Parameter</w:t>
      </w:r>
    </w:p>
    <w:p>
      <w:r>
        <w:t>Parameters:</w:t>
      </w:r>
    </w:p>
    <w:p>
      <w:pPr>
        <w:pStyle w:val="ListBullet"/>
      </w:pPr>
      <w:r>
        <w:t>• style_id (integer, required): Style ID</w:t>
      </w:r>
    </w:p>
    <w:p>
      <w:pPr>
        <w:pStyle w:val="ListBullet"/>
      </w:pPr>
      <w:r>
        <w:t>• layer_name (string, optional): Layer name for source (e.g., "metastring:gbif")</w:t>
      </w:r>
    </w:p>
    <w:p>
      <w:r>
        <w:rPr>
          <w:b/>
        </w:rPr>
        <w:t>Response:</w:t>
      </w:r>
    </w:p>
    <w:p>
      <w:r>
        <w:t>Status Code: 200</w:t>
      </w:r>
    </w:p>
    <w:p>
      <w:r>
        <w:t>Response Body:</w:t>
      </w:r>
    </w:p>
    <w:p>
      <w:pPr>
        <w:spacing w:before="120" w:after="120"/>
        <w:ind w:left="360"/>
      </w:pPr>
      <w:r>
        <w:rPr>
          <w:rFonts w:ascii="Courier New" w:hAnsi="Courier New"/>
          <w:sz w:val="18"/>
        </w:rPr>
        <w:t>{</w:t>
        <w:br/>
        <w:t xml:space="preserve">  "version": 8,</w:t>
        <w:br/>
        <w:t xml:space="preserve">  "name": "gbif_species_count_style",</w:t>
        <w:br/>
        <w:t xml:space="preserve">  "sources": {</w:t>
        <w:br/>
        <w:t xml:space="preserve">    "metastring:gbif": {</w:t>
        <w:br/>
        <w:t xml:space="preserve">      "type": "vector",</w:t>
        <w:br/>
        <w:t xml:space="preserve">      "scheme": "tms",</w:t>
        <w:br/>
        <w:t xml:space="preserve">      "tiles": ["http://localhost:8080/geoserver/gwc/service/tms/1.0.0/metastring%3Agbif@EPSG%3A900913@pbf/{z}/{x}/{y}.pbf"]</w:t>
        <w:br/>
        <w:t xml:space="preserve">    }</w:t>
        <w:br/>
        <w:t xml:space="preserve">  },</w:t>
        <w:br/>
        <w:t xml:space="preserve">  "layers": [...]</w:t>
        <w:br/>
        <w:t>}</w:t>
      </w:r>
    </w:p>
    <w:p/>
    <w:p>
      <w:pPr>
        <w:pStyle w:val="Heading1"/>
      </w:pPr>
      <w:r>
        <w:t>5. Audit Logs</w:t>
      </w:r>
    </w:p>
    <w:p>
      <w:pPr>
        <w:pStyle w:val="Heading1"/>
        <w:jc w:val="left"/>
      </w:pPr>
      <w:r>
        <w:t>5.1 Get Style Audit Logs</w:t>
      </w:r>
    </w:p>
    <w:p>
      <w:r>
        <w:rPr>
          <w:b/>
          <w:sz w:val="24"/>
        </w:rPr>
        <w:t>Method: GET</w:t>
      </w:r>
    </w:p>
    <w:p>
      <w:r>
        <w:rPr>
          <w:b/>
          <w:sz w:val="24"/>
        </w:rPr>
        <w:t>Endpoint: /styles/audit/{style_id}</w:t>
      </w:r>
    </w:p>
    <w:p>
      <w:r>
        <w:rPr>
          <w:b/>
        </w:rPr>
        <w:t>Description:</w:t>
      </w:r>
    </w:p>
    <w:p>
      <w:r>
        <w:t>Retrieve audit logs for a specific style, showing the history of changes and operations performed on the style. Returns paginated results with timestamps and action details.</w:t>
      </w:r>
    </w:p>
    <w:p>
      <w:r>
        <w:rPr>
          <w:b/>
        </w:rPr>
        <w:t>Request:</w:t>
      </w:r>
    </w:p>
    <w:p>
      <w:r>
        <w:t>Request Type: Path Parameter + Query Parameters</w:t>
      </w:r>
    </w:p>
    <w:p>
      <w:r>
        <w:t>Parameters:</w:t>
      </w:r>
    </w:p>
    <w:p>
      <w:pPr>
        <w:pStyle w:val="ListBullet"/>
      </w:pPr>
      <w:r>
        <w:t>• style_id (integer, required): Style ID</w:t>
      </w:r>
    </w:p>
    <w:p>
      <w:pPr>
        <w:pStyle w:val="ListBullet"/>
      </w:pPr>
      <w:r>
        <w:t>• skip (integer, optional): Number of records to skip (default: 0, minimum: 0)</w:t>
      </w:r>
    </w:p>
    <w:p>
      <w:pPr>
        <w:pStyle w:val="ListBullet"/>
      </w:pPr>
      <w:r>
        <w:t>• limit (integer, optional): Maximum number of records to return (default: 50, minimum: 1, maximum: 100)</w:t>
      </w:r>
    </w:p>
    <w:p>
      <w:r>
        <w:rPr>
          <w:b/>
        </w:rPr>
        <w:t>Response:</w:t>
      </w:r>
    </w:p>
    <w:p>
      <w:r>
        <w:t>Status Code: 200</w:t>
      </w:r>
    </w:p>
    <w:p>
      <w:r>
        <w:t>Response Body:</w:t>
      </w:r>
    </w:p>
    <w:p>
      <w:pPr>
        <w:spacing w:before="120" w:after="120"/>
        <w:ind w:left="360"/>
      </w:pPr>
      <w:r>
        <w:rPr>
          <w:rFonts w:ascii="Courier New" w:hAnsi="Courier New"/>
          <w:sz w:val="18"/>
        </w:rPr>
        <w:t>[</w:t>
        <w:br/>
        <w:t xml:space="preserve">  {</w:t>
        <w:br/>
        <w:t xml:space="preserve">    "id": 1,</w:t>
        <w:br/>
        <w:t xml:space="preserve">    "action": "generate",</w:t>
        <w:br/>
        <w:t xml:space="preserve">    "user_id": "user123",</w:t>
        <w:br/>
        <w:t xml:space="preserve">    "user_email": "user@example.com",</w:t>
        <w:br/>
        <w:t xml:space="preserve">    "version": 1,</w:t>
        <w:br/>
        <w:t xml:space="preserve">    "status": "success",</w:t>
        <w:br/>
        <w:t xml:space="preserve">    "error_message": null,</w:t>
        <w:br/>
        <w:t xml:space="preserve">    "created_at": "2024-01-01T12:00:00"</w:t>
        <w:br/>
        <w:t xml:space="preserve">  }</w:t>
        <w:br/>
        <w:t>]</w:t>
      </w:r>
    </w:p>
    <w:p/>
    <w:p>
      <w:r>
        <w:br w:type="page"/>
      </w:r>
    </w:p>
    <w:p>
      <w:pPr>
        <w:pStyle w:val="Title"/>
        <w:jc w:val="center"/>
      </w:pPr>
      <w:r>
        <w:t>Upload Log API Documentation</w:t>
      </w:r>
    </w:p>
    <w:p>
      <w:pPr>
        <w:jc w:val="center"/>
      </w:pPr>
      <w:r>
        <w:rPr>
          <w:i/>
          <w:sz w:val="28"/>
        </w:rPr>
        <w:t>REST API Endpoints for Upload Log Management</w:t>
      </w:r>
    </w:p>
    <w:p/>
    <w:p>
      <w:r>
        <w:rPr>
          <w:sz w:val="22"/>
        </w:rPr>
        <w:t>This section provides comprehensive documentation for the Upload Log REST API. These endpoints allow uploading spatial data files (shapefiles, XLSX), extracting metadata automatically, logging uploads in the database, and publishing to GeoServer.</w:t>
      </w:r>
    </w:p>
    <w:p/>
    <w:p>
      <w:r>
        <w:rPr>
          <w:b/>
        </w:rPr>
        <w:t>Base Configuration:</w:t>
      </w:r>
    </w:p>
    <w:p>
      <w:r>
        <w:t>• Base URL: http://localhost:8000 (or your server URL)</w:t>
      </w:r>
    </w:p>
    <w:p>
      <w:r>
        <w:t>• API Prefix: /upload_logs</w:t>
      </w:r>
    </w:p>
    <w:p>
      <w:r>
        <w:t>• Content-Type: multipart/form-data (for uploads) or application/json</w:t>
      </w:r>
    </w:p>
    <w:p>
      <w:r>
        <w:br w:type="page"/>
      </w:r>
    </w:p>
    <w:p>
      <w:pPr>
        <w:pStyle w:val="Heading1"/>
      </w:pPr>
      <w:r>
        <w:t>1. Upload Shapefile</w:t>
      </w:r>
    </w:p>
    <w:p>
      <w:pPr>
        <w:pStyle w:val="Heading1"/>
        <w:jc w:val="left"/>
      </w:pPr>
      <w:r>
        <w:t>1.1 Upload Shapefile and Log</w:t>
      </w:r>
    </w:p>
    <w:p>
      <w:r>
        <w:rPr>
          <w:b/>
          <w:sz w:val="24"/>
        </w:rPr>
        <w:t>Method: POST</w:t>
      </w:r>
    </w:p>
    <w:p>
      <w:r>
        <w:rPr>
          <w:b/>
          <w:sz w:val="24"/>
        </w:rPr>
        <w:t>Endpoint: /upload_logs/upload</w:t>
      </w:r>
    </w:p>
    <w:p>
      <w:r>
        <w:rPr>
          <w:b/>
        </w:rPr>
        <w:t>Description:</w:t>
      </w:r>
    </w:p>
    <w:p>
      <w:r>
        <w:t>Upload a spatial data file (e.g., shapefile) to the system. This endpoint accepts spatial data uploads, extracts metadata automatically, stores the file, logs the upload in the database, and optionally publishes shapefiles to GeoServer. Used for frontend API calls.</w:t>
      </w:r>
    </w:p>
    <w:p>
      <w:r>
        <w:rPr>
          <w:b/>
        </w:rPr>
        <w:t>Request:</w:t>
      </w:r>
    </w:p>
    <w:p>
      <w:r>
        <w:t>Request Type: multipart/form-data</w:t>
      </w:r>
    </w:p>
    <w:p>
      <w:r>
        <w:t>Parameters:</w:t>
      </w:r>
    </w:p>
    <w:p>
      <w:pPr>
        <w:pStyle w:val="ListBullet"/>
      </w:pPr>
      <w:r>
        <w:t>• file (file, required): The spatial data file to upload (e.g., .shp, .zip containing shapefile)</w:t>
      </w:r>
    </w:p>
    <w:p>
      <w:pPr>
        <w:pStyle w:val="ListBullet"/>
      </w:pPr>
      <w:r>
        <w:t>• uploaded_by (string, required): Identifier for the user performing the upload</w:t>
      </w:r>
    </w:p>
    <w:p>
      <w:pPr>
        <w:pStyle w:val="ListBullet"/>
      </w:pPr>
      <w:r>
        <w:t>• layer_name (string, optional): Canonical name for the uploaded layer</w:t>
      </w:r>
    </w:p>
    <w:p>
      <w:pPr>
        <w:pStyle w:val="ListBullet"/>
      </w:pPr>
      <w:r>
        <w:t>• geoserver_layer (string, optional): GeoServer layer name if different from layer_name</w:t>
      </w:r>
    </w:p>
    <w:p>
      <w:pPr>
        <w:pStyle w:val="ListBullet"/>
      </w:pPr>
      <w:r>
        <w:t>• tags (array of strings, optional): Arbitrary labels for grouping</w:t>
      </w:r>
    </w:p>
    <w:p>
      <w:r>
        <w:rPr>
          <w:b/>
        </w:rPr>
        <w:t>Response:</w:t>
      </w:r>
    </w:p>
    <w:p>
      <w:r>
        <w:t>Status Code: 200</w:t>
      </w:r>
    </w:p>
    <w:p>
      <w:r>
        <w:t>Response Body:</w:t>
      </w:r>
    </w:p>
    <w:p>
      <w:pPr>
        <w:spacing w:before="120" w:after="120"/>
        <w:ind w:left="360"/>
      </w:pPr>
      <w:r>
        <w:rPr>
          <w:rFonts w:ascii="Courier New" w:hAnsi="Courier New"/>
          <w:sz w:val="18"/>
        </w:rPr>
        <w:t>{</w:t>
        <w:br/>
        <w:t xml:space="preserve">  "id": "123e4567-e89b-12d3-a456-426614174000",</w:t>
        <w:br/>
        <w:t xml:space="preserve">  "layer_name": "my_layer",</w:t>
        <w:br/>
        <w:t xml:space="preserve">  "file_format": "shp",</w:t>
        <w:br/>
        <w:t xml:space="preserve">  "data_type": "vector",</w:t>
        <w:br/>
        <w:t xml:space="preserve">  "crs": "EPSG:4326",</w:t>
        <w:br/>
        <w:t xml:space="preserve">  "bbox": {</w:t>
        <w:br/>
        <w:t xml:space="preserve">    "minx": -122.5,</w:t>
        <w:br/>
        <w:t xml:space="preserve">    "miny": 37.7,</w:t>
        <w:br/>
        <w:t xml:space="preserve">    "maxx": -122.3,</w:t>
        <w:br/>
        <w:t xml:space="preserve">    "maxy": 37.9</w:t>
        <w:br/>
        <w:t xml:space="preserve">  },</w:t>
        <w:br/>
        <w:t xml:space="preserve">  "source_path": "/path/to/uploads/abc123.zip",</w:t>
        <w:br/>
        <w:t xml:space="preserve">  "geoserver_layer": "my_layer",</w:t>
        <w:br/>
        <w:t xml:space="preserve">  "tags": ["tag1", "tag2", "tag3"],</w:t>
        <w:br/>
        <w:t xml:space="preserve">  "uploaded_by": "user@example.com",</w:t>
        <w:br/>
        <w:t xml:space="preserve">  "uploaded_on": "2024-01-01T12:00:00"</w:t>
        <w:br/>
        <w:t>}</w:t>
      </w:r>
    </w:p>
    <w:p/>
    <w:p>
      <w:pPr>
        <w:pStyle w:val="Heading1"/>
      </w:pPr>
      <w:r>
        <w:t>2. List Upload Logs</w:t>
      </w:r>
    </w:p>
    <w:p>
      <w:pPr>
        <w:pStyle w:val="Heading1"/>
        <w:jc w:val="left"/>
      </w:pPr>
      <w:r>
        <w:t>2.1 List Upload Logs with Filters</w:t>
      </w:r>
    </w:p>
    <w:p>
      <w:r>
        <w:rPr>
          <w:b/>
          <w:sz w:val="24"/>
        </w:rPr>
        <w:t>Method: GET</w:t>
      </w:r>
    </w:p>
    <w:p>
      <w:r>
        <w:rPr>
          <w:b/>
          <w:sz w:val="24"/>
        </w:rPr>
        <w:t>Endpoint: /upload_logs/</w:t>
      </w:r>
    </w:p>
    <w:p>
      <w:r>
        <w:rPr>
          <w:b/>
        </w:rPr>
        <w:t>Description:</w:t>
      </w:r>
    </w:p>
    <w:p>
      <w:r>
        <w:t>Retrieve a list of upload logs with optional filtering. This endpoint allows you to query upload logs by various criteria such as layer name, file format, data type, CRS, source path, GeoServer layer, tags, uploaded by user, and upload date.</w:t>
      </w:r>
    </w:p>
    <w:p>
      <w:r>
        <w:rPr>
          <w:b/>
        </w:rPr>
        <w:t>Request:</w:t>
      </w:r>
    </w:p>
    <w:p>
      <w:r>
        <w:t>Request Type: Query Parameters</w:t>
      </w:r>
    </w:p>
    <w:p>
      <w:r>
        <w:t>Parameters:</w:t>
      </w:r>
    </w:p>
    <w:p>
      <w:pPr>
        <w:pStyle w:val="ListBullet"/>
      </w:pPr>
      <w:r>
        <w:t>• id (UUID, optional): Upload log ID</w:t>
      </w:r>
    </w:p>
    <w:p>
      <w:pPr>
        <w:pStyle w:val="ListBullet"/>
      </w:pPr>
      <w:r>
        <w:t>• layer_name (string, optional): Layer name filter</w:t>
      </w:r>
    </w:p>
    <w:p>
      <w:pPr>
        <w:pStyle w:val="ListBullet"/>
      </w:pPr>
      <w:r>
        <w:t>• file_format (string, optional): File format filter (e.g., "shp", "xlsx")</w:t>
      </w:r>
    </w:p>
    <w:p>
      <w:pPr>
        <w:pStyle w:val="ListBullet"/>
      </w:pPr>
      <w:r>
        <w:t>• data_type (enum, optional): Data type filter ("vector", "raster", "unknown")</w:t>
      </w:r>
    </w:p>
    <w:p>
      <w:pPr>
        <w:pStyle w:val="ListBullet"/>
      </w:pPr>
      <w:r>
        <w:t>• crs (string, optional): Coordinate reference system filter</w:t>
      </w:r>
    </w:p>
    <w:p>
      <w:pPr>
        <w:pStyle w:val="ListBullet"/>
      </w:pPr>
      <w:r>
        <w:t>• source_path (string, optional): Source path filter</w:t>
      </w:r>
    </w:p>
    <w:p>
      <w:pPr>
        <w:pStyle w:val="ListBullet"/>
      </w:pPr>
      <w:r>
        <w:t>• geoserver_layer (string, optional): GeoServer layer name filter</w:t>
      </w:r>
    </w:p>
    <w:p>
      <w:pPr>
        <w:pStyle w:val="ListBullet"/>
      </w:pPr>
      <w:r>
        <w:t>• tags (array of strings, optional): Tags filter</w:t>
      </w:r>
    </w:p>
    <w:p>
      <w:pPr>
        <w:pStyle w:val="ListBullet"/>
      </w:pPr>
      <w:r>
        <w:t>• uploaded_by (string, optional): User identifier filter</w:t>
      </w:r>
    </w:p>
    <w:p>
      <w:pPr>
        <w:pStyle w:val="ListBullet"/>
      </w:pPr>
      <w:r>
        <w:t>• uploaded_on (string, optional): Upload date filter (ISO format)</w:t>
      </w:r>
    </w:p>
    <w:p>
      <w:r>
        <w:rPr>
          <w:b/>
        </w:rPr>
        <w:t>Response:</w:t>
      </w:r>
    </w:p>
    <w:p>
      <w:r>
        <w:t>Status Code: 200</w:t>
      </w:r>
    </w:p>
    <w:p>
      <w:r>
        <w:t>Response Body:</w:t>
      </w:r>
    </w:p>
    <w:p>
      <w:pPr>
        <w:spacing w:before="120" w:after="120"/>
        <w:ind w:left="360"/>
      </w:pPr>
      <w:r>
        <w:rPr>
          <w:rFonts w:ascii="Courier New" w:hAnsi="Courier New"/>
          <w:sz w:val="18"/>
        </w:rPr>
        <w:t>[</w:t>
        <w:br/>
        <w:t xml:space="preserve">  {</w:t>
        <w:br/>
        <w:t xml:space="preserve">    "id": "123e4567-e89b-12d3-a456-426614174000",</w:t>
        <w:br/>
        <w:t xml:space="preserve">    "layer_name": "my_layer",</w:t>
        <w:br/>
        <w:t xml:space="preserve">    "file_format": "shp",</w:t>
        <w:br/>
        <w:t xml:space="preserve">    "data_type": "vector",</w:t>
        <w:br/>
        <w:t xml:space="preserve">    "crs": "EPSG:4326",</w:t>
        <w:br/>
        <w:t xml:space="preserve">    "bbox": {...},</w:t>
        <w:br/>
        <w:t xml:space="preserve">    "source_path": "/path/to/uploads/abc123.zip",</w:t>
        <w:br/>
        <w:t xml:space="preserve">    "geoserver_layer": "my_layer",</w:t>
        <w:br/>
        <w:t xml:space="preserve">    "tags": ["tag1", "tag2"],</w:t>
        <w:br/>
        <w:t xml:space="preserve">    "uploaded_by": "user@example.com",</w:t>
        <w:br/>
        <w:t xml:space="preserve">    "uploaded_on": "2024-01-01T12:00:00"</w:t>
        <w:br/>
        <w:t xml:space="preserve">  }</w:t>
        <w:br/>
        <w:t>]</w:t>
      </w:r>
    </w:p>
    <w:p/>
    <w:p>
      <w:pPr>
        <w:pStyle w:val="Heading1"/>
      </w:pPr>
      <w:r>
        <w:t>3. Get Upload Log by ID</w:t>
      </w:r>
    </w:p>
    <w:p>
      <w:pPr>
        <w:pStyle w:val="Heading1"/>
        <w:jc w:val="left"/>
      </w:pPr>
      <w:r>
        <w:t>3.1 Get Upload Log Details</w:t>
      </w:r>
    </w:p>
    <w:p>
      <w:r>
        <w:rPr>
          <w:b/>
          <w:sz w:val="24"/>
        </w:rPr>
        <w:t>Method: GET</w:t>
      </w:r>
    </w:p>
    <w:p>
      <w:r>
        <w:rPr>
          <w:b/>
          <w:sz w:val="24"/>
        </w:rPr>
        <w:t>Endpoint: /upload_logs/{log_id}</w:t>
      </w:r>
    </w:p>
    <w:p>
      <w:r>
        <w:rPr>
          <w:b/>
        </w:rPr>
        <w:t>Description:</w:t>
      </w:r>
    </w:p>
    <w:p>
      <w:r>
        <w:t>Retrieve detailed information about a specific upload log by its unique identifier. Returns complete upload log metadata including file details, spatial information, and GeoServer publication status.</w:t>
      </w:r>
    </w:p>
    <w:p>
      <w:r>
        <w:rPr>
          <w:b/>
        </w:rPr>
        <w:t>Request:</w:t>
      </w:r>
    </w:p>
    <w:p>
      <w:r>
        <w:t>Request Type: Path Parameter</w:t>
      </w:r>
    </w:p>
    <w:p>
      <w:r>
        <w:t>Parameters:</w:t>
      </w:r>
    </w:p>
    <w:p>
      <w:pPr>
        <w:pStyle w:val="ListBullet"/>
      </w:pPr>
      <w:r>
        <w:t>• log_id (UUID, required): Upload log ID</w:t>
      </w:r>
    </w:p>
    <w:p>
      <w:r>
        <w:rPr>
          <w:b/>
        </w:rPr>
        <w:t>Response:</w:t>
      </w:r>
    </w:p>
    <w:p>
      <w:r>
        <w:t>Status Code: 200</w:t>
      </w:r>
    </w:p>
    <w:p>
      <w:r>
        <w:t>Response Body:</w:t>
      </w:r>
    </w:p>
    <w:p>
      <w:pPr>
        <w:spacing w:before="120" w:after="120"/>
        <w:ind w:left="360"/>
      </w:pPr>
      <w:r>
        <w:rPr>
          <w:rFonts w:ascii="Courier New" w:hAnsi="Courier New"/>
          <w:sz w:val="18"/>
        </w:rPr>
        <w:t>{</w:t>
        <w:br/>
        <w:t xml:space="preserve">  "id": "123e4567-e89b-12d3-a456-426614174000",</w:t>
        <w:br/>
        <w:t xml:space="preserve">  "layer_name": "my_layer",</w:t>
        <w:br/>
        <w:t xml:space="preserve">  "file_format": "shp",</w:t>
        <w:br/>
        <w:t xml:space="preserve">  "data_type": "vector",</w:t>
        <w:br/>
        <w:t xml:space="preserve">  "crs": "EPSG:4326",</w:t>
        <w:br/>
        <w:t xml:space="preserve">  "bbox": {</w:t>
        <w:br/>
        <w:t xml:space="preserve">    "minx": -122.5,</w:t>
        <w:br/>
        <w:t xml:space="preserve">    "miny": 37.7,</w:t>
        <w:br/>
        <w:t xml:space="preserve">    "maxx": -122.3,</w:t>
        <w:br/>
        <w:t xml:space="preserve">    "maxy": 37.9</w:t>
        <w:br/>
        <w:t xml:space="preserve">  },</w:t>
        <w:br/>
        <w:t xml:space="preserve">  "source_path": "/path/to/uploads/abc123.zip",</w:t>
        <w:br/>
        <w:t xml:space="preserve">  "geoserver_layer": "my_layer",</w:t>
        <w:br/>
        <w:t xml:space="preserve">  "tags": ["tag1", "tag2", "tag3"],</w:t>
        <w:br/>
        <w:t xml:space="preserve">  "uploaded_by": "user@example.com",</w:t>
        <w:br/>
        <w:t xml:space="preserve">  "uploaded_on": "2024-01-01T12:00:00"</w:t>
        <w:br/>
        <w:t>}</w:t>
      </w:r>
    </w:p>
    <w:p/>
    <w:p>
      <w:pPr>
        <w:pStyle w:val="Heading1"/>
      </w:pPr>
      <w:r>
        <w:t>4. Upload XLSX File</w:t>
      </w:r>
    </w:p>
    <w:p>
      <w:pPr>
        <w:pStyle w:val="Heading1"/>
        <w:jc w:val="left"/>
      </w:pPr>
      <w:r>
        <w:t>4.1 Upload XLSX and Create PostGIS Table</w:t>
      </w:r>
    </w:p>
    <w:p>
      <w:r>
        <w:rPr>
          <w:b/>
          <w:sz w:val="24"/>
        </w:rPr>
        <w:t>Method: POST</w:t>
      </w:r>
    </w:p>
    <w:p>
      <w:r>
        <w:rPr>
          <w:b/>
          <w:sz w:val="24"/>
        </w:rPr>
        <w:t>Endpoint: /upload_logs/create-table-and-insert1/</w:t>
      </w:r>
    </w:p>
    <w:p>
      <w:r>
        <w:rPr>
          <w:b/>
        </w:rPr>
        <w:t>Description:</w:t>
      </w:r>
    </w:p>
    <w:p>
      <w:r>
        <w:t>Upload an XLSX file and automatically create a PostGIS table with the data. This endpoint processes Excel files, creates a database table in the specified schema, inserts the data, publishes it to GeoServer as a layer, and optionally logs the upload if uploaded_by is provided. Used for frontend API calls.</w:t>
      </w:r>
    </w:p>
    <w:p>
      <w:r>
        <w:rPr>
          <w:b/>
        </w:rPr>
        <w:t>Request:</w:t>
      </w:r>
    </w:p>
    <w:p>
      <w:r>
        <w:t>Request Type: multipart/form-data</w:t>
      </w:r>
    </w:p>
    <w:p>
      <w:r>
        <w:t>Parameters:</w:t>
      </w:r>
    </w:p>
    <w:p>
      <w:pPr>
        <w:pStyle w:val="ListBullet"/>
      </w:pPr>
      <w:r>
        <w:t>• table_name (string, required): Name for the PostGIS table to create</w:t>
      </w:r>
    </w:p>
    <w:p>
      <w:pPr>
        <w:pStyle w:val="ListBullet"/>
      </w:pPr>
      <w:r>
        <w:t>• schema (string, required): Database schema name (e.g., "public")</w:t>
      </w:r>
    </w:p>
    <w:p>
      <w:pPr>
        <w:pStyle w:val="ListBullet"/>
      </w:pPr>
      <w:r>
        <w:t>• file (file, required): XLSX file to upload</w:t>
      </w:r>
    </w:p>
    <w:p>
      <w:pPr>
        <w:pStyle w:val="ListBullet"/>
      </w:pPr>
      <w:r>
        <w:t>• uploaded_by (string, optional): User identifier for logging (if provided, creates upload log entry)</w:t>
      </w:r>
    </w:p>
    <w:p>
      <w:pPr>
        <w:pStyle w:val="ListBullet"/>
      </w:pPr>
      <w:r>
        <w:t>• layer_name (string, optional): Layer name for the upload log</w:t>
      </w:r>
    </w:p>
    <w:p>
      <w:pPr>
        <w:pStyle w:val="ListBullet"/>
      </w:pPr>
      <w:r>
        <w:t>• tags (array of strings, optional): Tags for the upload log</w:t>
      </w:r>
    </w:p>
    <w:p>
      <w:pPr>
        <w:pStyle w:val="ListBullet"/>
      </w:pPr>
      <w:r>
        <w:t>• workspace (string, optional): GeoServer workspace (default: "metastring")</w:t>
      </w:r>
    </w:p>
    <w:p>
      <w:pPr>
        <w:pStyle w:val="ListBullet"/>
      </w:pPr>
      <w:r>
        <w:t>• store_name (string, optional): GeoServer datastore name</w:t>
      </w:r>
    </w:p>
    <w:p>
      <w:r>
        <w:rPr>
          <w:b/>
        </w:rPr>
        <w:t>Response:</w:t>
      </w:r>
    </w:p>
    <w:p>
      <w:r>
        <w:t>Status Code: 200</w:t>
      </w:r>
    </w:p>
    <w:p>
      <w:r>
        <w:t>Response Body:</w:t>
      </w:r>
    </w:p>
    <w:p>
      <w:pPr>
        <w:spacing w:before="120" w:after="120"/>
        <w:ind w:left="360"/>
      </w:pPr>
      <w:r>
        <w:rPr>
          <w:rFonts w:ascii="Courier New" w:hAnsi="Courier New"/>
          <w:sz w:val="18"/>
        </w:rPr>
        <w:t>{</w:t>
        <w:br/>
        <w:t xml:space="preserve">  "message": "Table 'my_table' created successfully in schema 'public' and published to GeoServer workspace 'metastring' store 'my_store'",</w:t>
        <w:br/>
        <w:t xml:space="preserve">  "upload_log_id": "323e4567-e89b-12d3-a456-426614174002"</w:t>
        <w:b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